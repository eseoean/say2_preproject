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sz w:val="24"/>
        </w:rPr>
        <w:t>AWS 1기 아카데미 프리프로젝트 결과보고서</w:t>
      </w:r>
    </w:p>
    <w:p>
      <w:pPr>
        <w:jc w:val="center"/>
      </w:pPr>
      <w:r>
        <w:rPr>
          <w:b/>
          <w:sz w:val="40"/>
        </w:rPr>
        <w:t>유방암 약물 재창출 분석 및</w:t>
        <w:br/>
        <w:t>후보 약물 도출 보고서</w:t>
      </w:r>
    </w:p>
    <w:p/>
    <w:p>
      <w:pPr>
        <w:jc w:val="center"/>
      </w:pPr>
      <w:r>
        <w:rPr>
          <w:b w:val="0"/>
          <w:i w:val="0"/>
          <w:sz w:val="22"/>
        </w:rPr>
        <w:t>팀명: say2-4team</w:t>
      </w:r>
    </w:p>
    <w:p>
      <w:pPr>
        <w:jc w:val="center"/>
      </w:pPr>
      <w:r>
        <w:rPr>
          <w:b w:val="0"/>
          <w:i w:val="0"/>
          <w:sz w:val="22"/>
        </w:rPr>
        <w:t>팀 구성: 총 4명</w:t>
      </w:r>
    </w:p>
    <w:p>
      <w:pPr>
        <w:jc w:val="center"/>
      </w:pPr>
      <w:r>
        <w:rPr>
          <w:b w:val="0"/>
          <w:i w:val="0"/>
          <w:sz w:val="22"/>
        </w:rPr>
        <w:t>작성일: 2026년 4월 13일</w:t>
      </w:r>
    </w:p>
    <w:p>
      <w:r>
        <w:br w:type="page"/>
      </w:r>
    </w:p>
    <w:p>
      <w:r>
        <w:rPr>
          <w:b/>
          <w:sz w:val="32"/>
        </w:rPr>
        <w:t>01 프로젝트 개요</w:t>
      </w:r>
    </w:p>
    <w:p>
      <w:r>
        <w:rPr>
          <w:b/>
          <w:sz w:val="26"/>
        </w:rPr>
        <w:t>1.1 프로젝트 목적</w:t>
      </w:r>
    </w:p>
    <w:p>
      <w:r>
        <w:rPr>
          <w:b w:val="0"/>
          <w:i w:val="0"/>
          <w:sz w:val="22"/>
        </w:rPr>
        <w:t>본 프로젝트는 유방암(BRCA)을 대상으로 약물 재창출(Drug Repurposing) 분석 파이프라인을 구축하고, 다중 바이오데이터와 머신러닝 기반 예측을 활용해 우선 검토 가능한 후보 약물을 도출하는 것을 목표로 한다. 데이터 준비, Feature Engineering, 모델 학습, 외부 검증, ADMET 평가까지의 전 과정을 수행하고 그 결과를 정량 지표 중심으로 문서화하였다.</w:t>
      </w:r>
    </w:p>
    <w:p>
      <w:r>
        <w:rPr>
          <w:b/>
          <w:sz w:val="26"/>
        </w:rPr>
        <w:t>1.2 프로젝트 배경</w:t>
      </w:r>
    </w:p>
    <w:p>
      <w:r>
        <w:rPr>
          <w:b w:val="0"/>
          <w:i w:val="0"/>
          <w:sz w:val="22"/>
        </w:rPr>
        <w:t>신약 개발은 막대한 시간과 비용이 요구되기 때문에, 기존 승인 약물 또는 임상 경험이 축적된 물질을 새로운 적응증에 적용하는 약물 재창출 전략은 현실적인 대안으로 활용된다. 본 프로젝트에서는 GDSC, DepMap, LINCS, DrugBank, ChEMBL, METABRIC, ADMET 등 다양한 공공 데이터를 통합하여 유방암과 관련된 약물 반응을 예측하고, 후속 검토 대상 후보를 좁히는 과정을 수행하였다.</w:t>
      </w:r>
    </w:p>
    <w:p>
      <w:r>
        <w:rPr>
          <w:b/>
          <w:sz w:val="26"/>
        </w:rPr>
        <w:t>1.3 프로젝트 범위</w:t>
      </w:r>
    </w:p>
    <w:p>
      <w:pPr>
        <w:pStyle w:val="ListBullet"/>
      </w:pPr>
      <w:r>
        <w:rPr>
          <w:sz w:val="22"/>
        </w:rPr>
        <w:t>환경 설정 및 AWS/Nextflow 기반 실행 경로 구성</w:t>
      </w:r>
    </w:p>
    <w:p>
      <w:pPr>
        <w:pStyle w:val="ListBullet"/>
      </w:pPr>
      <w:r>
        <w:rPr>
          <w:sz w:val="22"/>
        </w:rPr>
        <w:t>입력 데이터 준비 및 분석용 자산 구성</w:t>
      </w:r>
    </w:p>
    <w:p>
      <w:pPr>
        <w:pStyle w:val="ListBullet"/>
      </w:pPr>
      <w:r>
        <w:rPr>
          <w:sz w:val="22"/>
        </w:rPr>
        <w:t>Feature Engineering 수행</w:t>
      </w:r>
    </w:p>
    <w:p>
      <w:pPr>
        <w:pStyle w:val="ListBullet"/>
      </w:pPr>
      <w:r>
        <w:rPr>
          <w:sz w:val="22"/>
        </w:rPr>
        <w:t>ML, DL, Graph 모델 학습 및 성능 비교</w:t>
      </w:r>
    </w:p>
    <w:p>
      <w:pPr>
        <w:pStyle w:val="ListBullet"/>
      </w:pPr>
      <w:r>
        <w:rPr>
          <w:sz w:val="22"/>
        </w:rPr>
        <w:t>앙상블 기반 우수 후보 선별</w:t>
      </w:r>
    </w:p>
    <w:p>
      <w:pPr>
        <w:pStyle w:val="ListBullet"/>
      </w:pPr>
      <w:r>
        <w:rPr>
          <w:sz w:val="22"/>
        </w:rPr>
        <w:t>METABRIC 외부 검증 및 ADMET Gate 적용</w:t>
      </w:r>
    </w:p>
    <w:p>
      <w:pPr>
        <w:pStyle w:val="ListBullet"/>
      </w:pPr>
      <w:r>
        <w:rPr>
          <w:sz w:val="22"/>
        </w:rPr>
        <w:t>결과 대시보드 및 제출용 보고서 정리</w:t>
      </w:r>
    </w:p>
    <w:p>
      <w:r>
        <w:rPr>
          <w:b/>
          <w:sz w:val="26"/>
        </w:rPr>
        <w:t>1.4 기대 효과</w:t>
      </w:r>
    </w:p>
    <w:p>
      <w:pPr>
        <w:pStyle w:val="ListBullet"/>
      </w:pPr>
      <w:r>
        <w:rPr>
          <w:sz w:val="22"/>
        </w:rPr>
        <w:t>공공 바이오데이터 기반 약물 재창출 분석의 전체 구조를 이해하고 적용할 수 있다.</w:t>
      </w:r>
    </w:p>
    <w:p>
      <w:pPr>
        <w:pStyle w:val="ListBullet"/>
      </w:pPr>
      <w:r>
        <w:rPr>
          <w:sz w:val="22"/>
        </w:rPr>
        <w:t>단일 모델과 앙상블의 성능 차이를 비교하고, 실무적인 선택 기준을 정리할 수 있다.</w:t>
      </w:r>
    </w:p>
    <w:p>
      <w:pPr>
        <w:pStyle w:val="ListBullet"/>
      </w:pPr>
      <w:r>
        <w:rPr>
          <w:sz w:val="22"/>
        </w:rPr>
        <w:t>외부 검증과 독성 필터링까지 포함한 end-to-end 분석 흐름을 확보할 수 있다.</w:t>
      </w:r>
    </w:p>
    <w:p>
      <w:r>
        <w:rPr>
          <w:b/>
          <w:sz w:val="32"/>
        </w:rPr>
        <w:t>02 프로젝트 데이터 및 분석 구성</w:t>
      </w:r>
    </w:p>
    <w:p>
      <w:r>
        <w:rPr>
          <w:b/>
          <w:sz w:val="26"/>
        </w:rPr>
        <w:t>2.1 프로젝트 분석 구성</w:t>
      </w:r>
    </w:p>
    <w:p>
      <w:r>
        <w:rPr>
          <w:b w:val="0"/>
          <w:i w:val="0"/>
          <w:sz w:val="22"/>
        </w:rPr>
        <w:t>본 제출용 보고서는 개인별 역할보다는 프로젝트의 데이터 구성과 분석 구조를 중심으로 정리하였다. 본 프로젝트의 핵심은 Drug Repurposing 방법론을 유방암 데이터에 적용하여, 각 단계에서 생성된 데이터와 모델 결과를 정량적으로 검증하는 데 있다.</w:t>
      </w:r>
    </w:p>
    <w:p>
      <w:r>
        <w:rPr>
          <w:b w:val="0"/>
          <w:i w:val="0"/>
          <w:sz w:val="22"/>
        </w:rPr>
        <w:t>전체 분석은 크게 ① 데이터 준비, ② Feature Engineering, ③ 다중 모델 학습, ④ 앙상블, ⑤ 외부 검증, ⑥ ADMET Gate의 여섯 축으로 구성된다. 다시 말해 단순히 예측 점수를 높이는 것이 아니라, 서로 성격이 다른 공개 데이터셋을 연결하여 약물 반응 예측의 생물학적 근거와 안전성까지 함께 검토하는 구조를 갖는다.</w:t>
      </w:r>
    </w:p>
    <w:p>
      <w:r>
        <w:rPr>
          <w:b/>
          <w:sz w:val="26"/>
        </w:rPr>
        <w:t>2.2 핵심 데이터 자산 구성</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F3F6FB"/>
          </w:tcPr>
          <w:p>
            <w:r>
              <w:rPr>
                <w:b/>
              </w:rPr>
            </w:r>
            <w:r>
              <w:rPr>
                <w:b/>
                <w:sz w:val="21"/>
              </w:rPr>
              <w:t>구분</w:t>
            </w:r>
          </w:p>
        </w:tc>
        <w:tc>
          <w:tcPr>
            <w:tcW w:type="dxa" w:w="2556"/>
            <w:shd w:fill="F3F6FB"/>
          </w:tcPr>
          <w:p>
            <w:r>
              <w:rPr>
                <w:b/>
              </w:rPr>
            </w:r>
            <w:r>
              <w:rPr>
                <w:b/>
                <w:sz w:val="21"/>
              </w:rPr>
              <w:t>핵심 데이터</w:t>
            </w:r>
          </w:p>
        </w:tc>
        <w:tc>
          <w:tcPr>
            <w:tcW w:type="dxa" w:w="2556"/>
            <w:shd w:fill="F3F6FB"/>
          </w:tcPr>
          <w:p>
            <w:r>
              <w:rPr>
                <w:b/>
              </w:rPr>
            </w:r>
            <w:r>
              <w:rPr>
                <w:b/>
                <w:sz w:val="21"/>
              </w:rPr>
              <w:t>파이프라인 내 역할</w:t>
            </w:r>
          </w:p>
        </w:tc>
        <w:tc>
          <w:tcPr>
            <w:tcW w:type="dxa" w:w="2556"/>
            <w:shd w:fill="F3F6FB"/>
          </w:tcPr>
          <w:p>
            <w:r>
              <w:rPr>
                <w:b/>
              </w:rPr>
            </w:r>
            <w:r>
              <w:rPr>
                <w:b/>
                <w:sz w:val="21"/>
              </w:rPr>
              <w:t>비고</w:t>
            </w:r>
          </w:p>
        </w:tc>
      </w:tr>
      <w:tr>
        <w:tc>
          <w:tcPr>
            <w:tcW w:type="dxa" w:w="2556"/>
          </w:tcPr>
          <w:p>
            <w:r/>
            <w:r>
              <w:rPr>
                <w:sz w:val="21"/>
              </w:rPr>
              <w:t>약물 반응 라벨</w:t>
            </w:r>
          </w:p>
        </w:tc>
        <w:tc>
          <w:tcPr>
            <w:tcW w:type="dxa" w:w="2556"/>
          </w:tcPr>
          <w:p>
            <w:r/>
            <w:r>
              <w:rPr>
                <w:sz w:val="21"/>
              </w:rPr>
              <w:t>GDSC2 BRCA 약물 반응 데이터</w:t>
            </w:r>
          </w:p>
        </w:tc>
        <w:tc>
          <w:tcPr>
            <w:tcW w:type="dxa" w:w="2556"/>
          </w:tcPr>
          <w:p>
            <w:r/>
            <w:r>
              <w:rPr>
                <w:sz w:val="21"/>
              </w:rPr>
              <w:t>학습용 회귀 타깃( ln_IC50 )과 binary sensitivity 라벨 생성의 기준이 된다.</w:t>
            </w:r>
          </w:p>
        </w:tc>
        <w:tc>
          <w:tcPr>
            <w:tcW w:type="dxa" w:w="2556"/>
          </w:tcPr>
          <w:p>
            <w:r/>
            <w:r>
              <w:rPr>
                <w:sz w:val="21"/>
              </w:rPr>
              <w:t>품질 우선 원칙에 따라 GDSC2만 사용</w:t>
            </w:r>
          </w:p>
        </w:tc>
      </w:tr>
      <w:tr>
        <w:tc>
          <w:tcPr>
            <w:tcW w:type="dxa" w:w="2556"/>
          </w:tcPr>
          <w:p>
            <w:r/>
            <w:r>
              <w:rPr>
                <w:sz w:val="21"/>
              </w:rPr>
              <w:t>세포주 생물학 정보</w:t>
            </w:r>
          </w:p>
        </w:tc>
        <w:tc>
          <w:tcPr>
            <w:tcW w:type="dxa" w:w="2556"/>
          </w:tcPr>
          <w:p>
            <w:r/>
            <w:r>
              <w:rPr>
                <w:sz w:val="21"/>
              </w:rPr>
              <w:t>DepMap CRISPR gene effect</w:t>
            </w:r>
          </w:p>
        </w:tc>
        <w:tc>
          <w:tcPr>
            <w:tcW w:type="dxa" w:w="2556"/>
          </w:tcPr>
          <w:p>
            <w:r/>
            <w:r>
              <w:rPr>
                <w:sz w:val="21"/>
              </w:rPr>
              <w:t>세포주별 유전자 의존성 패턴을 수치화하여 sample-level feature의 기반으로 사용한다.</w:t>
            </w:r>
          </w:p>
        </w:tc>
        <w:tc>
          <w:tcPr>
            <w:tcW w:type="dxa" w:w="2556"/>
          </w:tcPr>
          <w:p>
            <w:r/>
            <w:r>
              <w:rPr>
                <w:sz w:val="21"/>
              </w:rPr>
              <w:t>Long 형태를 wide 형태로 변환</w:t>
            </w:r>
          </w:p>
        </w:tc>
      </w:tr>
      <w:tr>
        <w:tc>
          <w:tcPr>
            <w:tcW w:type="dxa" w:w="2556"/>
          </w:tcPr>
          <w:p>
            <w:r/>
            <w:r>
              <w:rPr>
                <w:sz w:val="21"/>
              </w:rPr>
              <w:t>약물 perturbation 정보</w:t>
            </w:r>
          </w:p>
        </w:tc>
        <w:tc>
          <w:tcPr>
            <w:tcW w:type="dxa" w:w="2556"/>
          </w:tcPr>
          <w:p>
            <w:r/>
            <w:r>
              <w:rPr>
                <w:sz w:val="21"/>
              </w:rPr>
              <w:t>LINCS Level 5 MCF7 signatures</w:t>
            </w:r>
          </w:p>
        </w:tc>
        <w:tc>
          <w:tcPr>
            <w:tcW w:type="dxa" w:w="2556"/>
          </w:tcPr>
          <w:p>
            <w:r/>
            <w:r>
              <w:rPr>
                <w:sz w:val="21"/>
              </w:rPr>
              <w:t>약물이 세포 내 유전자 패턴을 어떻게 변화시키는지 반영하여 pair-level feature를 만든다.</w:t>
            </w:r>
          </w:p>
        </w:tc>
        <w:tc>
          <w:tcPr>
            <w:tcW w:type="dxa" w:w="2556"/>
          </w:tcPr>
          <w:p>
            <w:r/>
            <w:r>
              <w:rPr>
                <w:sz w:val="21"/>
              </w:rPr>
              <w:t>약물 효과를 유전자 반응 수준에서 반영</w:t>
            </w:r>
          </w:p>
        </w:tc>
      </w:tr>
      <w:tr>
        <w:tc>
          <w:tcPr>
            <w:tcW w:type="dxa" w:w="2556"/>
          </w:tcPr>
          <w:p>
            <w:r/>
            <w:r>
              <w:rPr>
                <w:sz w:val="21"/>
              </w:rPr>
              <w:t>약물 지식 베이스</w:t>
            </w:r>
          </w:p>
        </w:tc>
        <w:tc>
          <w:tcPr>
            <w:tcW w:type="dxa" w:w="2556"/>
          </w:tcPr>
          <w:p>
            <w:r/>
            <w:r>
              <w:rPr>
                <w:sz w:val="21"/>
              </w:rPr>
              <w:t>DrugBank, ChEMBL</w:t>
            </w:r>
          </w:p>
        </w:tc>
        <w:tc>
          <w:tcPr>
            <w:tcW w:type="dxa" w:w="2556"/>
          </w:tcPr>
          <w:p>
            <w:r/>
            <w:r>
              <w:rPr>
                <w:sz w:val="21"/>
              </w:rPr>
              <w:t>약물명 정규화, SMILES 연결, drug-target mapping 보강, 기전 정보 확보에 사용한다.</w:t>
            </w:r>
          </w:p>
        </w:tc>
        <w:tc>
          <w:tcPr>
            <w:tcW w:type="dxa" w:w="2556"/>
          </w:tcPr>
          <w:p>
            <w:r/>
            <w:r>
              <w:rPr>
                <w:sz w:val="21"/>
              </w:rPr>
              <w:t>화학 구조와 타깃 정보의 핵심 출처</w:t>
            </w:r>
          </w:p>
        </w:tc>
      </w:tr>
      <w:tr>
        <w:tc>
          <w:tcPr>
            <w:tcW w:type="dxa" w:w="2556"/>
          </w:tcPr>
          <w:p>
            <w:r/>
            <w:r>
              <w:rPr>
                <w:sz w:val="21"/>
              </w:rPr>
              <w:t>Pathway 정보</w:t>
            </w:r>
          </w:p>
        </w:tc>
        <w:tc>
          <w:tcPr>
            <w:tcW w:type="dxa" w:w="2556"/>
          </w:tcPr>
          <w:p>
            <w:r/>
            <w:r>
              <w:rPr>
                <w:sz w:val="21"/>
              </w:rPr>
              <w:t>MSigDB</w:t>
            </w:r>
          </w:p>
        </w:tc>
        <w:tc>
          <w:tcPr>
            <w:tcW w:type="dxa" w:w="2556"/>
          </w:tcPr>
          <w:p>
            <w:r/>
            <w:r>
              <w:rPr>
                <w:sz w:val="21"/>
              </w:rPr>
              <w:t>세포주 gene-level profile을 pathway 단위 요약 점수로 변환하는 데 사용한다.</w:t>
            </w:r>
          </w:p>
        </w:tc>
        <w:tc>
          <w:tcPr>
            <w:tcW w:type="dxa" w:w="2556"/>
          </w:tcPr>
          <w:p>
            <w:r/>
            <w:r>
              <w:rPr>
                <w:sz w:val="21"/>
              </w:rPr>
              <w:t>sample pathway feature 생성</w:t>
            </w:r>
          </w:p>
        </w:tc>
      </w:tr>
      <w:tr>
        <w:tc>
          <w:tcPr>
            <w:tcW w:type="dxa" w:w="2556"/>
          </w:tcPr>
          <w:p>
            <w:r/>
            <w:r>
              <w:rPr>
                <w:sz w:val="21"/>
              </w:rPr>
              <w:t>외부 검증</w:t>
            </w:r>
          </w:p>
        </w:tc>
        <w:tc>
          <w:tcPr>
            <w:tcW w:type="dxa" w:w="2556"/>
          </w:tcPr>
          <w:p>
            <w:r/>
            <w:r>
              <w:rPr>
                <w:sz w:val="21"/>
              </w:rPr>
              <w:t>METABRIC expression / clinical</w:t>
            </w:r>
          </w:p>
        </w:tc>
        <w:tc>
          <w:tcPr>
            <w:tcW w:type="dxa" w:w="2556"/>
          </w:tcPr>
          <w:p>
            <w:r/>
            <w:r>
              <w:rPr>
                <w:sz w:val="21"/>
              </w:rPr>
              <w:t>외부 검증 단계에서 발현, pathway, 생존 유의성, P@K 검증을 수행하는 환자 코호트 역할을 한다.</w:t>
            </w:r>
          </w:p>
        </w:tc>
        <w:tc>
          <w:tcPr>
            <w:tcW w:type="dxa" w:w="2556"/>
          </w:tcPr>
          <w:p>
            <w:r/>
            <w:r>
              <w:rPr>
                <w:sz w:val="21"/>
              </w:rPr>
              <w:t>BRCA 외부 검증용</w:t>
            </w:r>
          </w:p>
        </w:tc>
      </w:tr>
      <w:tr>
        <w:tc>
          <w:tcPr>
            <w:tcW w:type="dxa" w:w="2556"/>
          </w:tcPr>
          <w:p>
            <w:r/>
            <w:r>
              <w:rPr>
                <w:sz w:val="21"/>
              </w:rPr>
              <w:t>안전성 평가</w:t>
            </w:r>
          </w:p>
        </w:tc>
        <w:tc>
          <w:tcPr>
            <w:tcW w:type="dxa" w:w="2556"/>
          </w:tcPr>
          <w:p>
            <w:r/>
            <w:r>
              <w:rPr>
                <w:sz w:val="21"/>
              </w:rPr>
              <w:t>TDC ADMET benchmark</w:t>
            </w:r>
          </w:p>
        </w:tc>
        <w:tc>
          <w:tcPr>
            <w:tcW w:type="dxa" w:w="2556"/>
          </w:tcPr>
          <w:p>
            <w:r/>
            <w:r>
              <w:rPr>
                <w:sz w:val="21"/>
              </w:rPr>
              <w:t>22개 assay를 이용해 최종 후보를 Approved, Candidate, Caution으로 분류한다.</w:t>
            </w:r>
          </w:p>
        </w:tc>
        <w:tc>
          <w:tcPr>
            <w:tcW w:type="dxa" w:w="2556"/>
          </w:tcPr>
          <w:p>
            <w:r/>
            <w:r>
              <w:rPr>
                <w:sz w:val="21"/>
              </w:rPr>
              <w:t>후보 축소 및 우선순위화</w:t>
            </w:r>
          </w:p>
        </w:tc>
      </w:tr>
      <w:tr>
        <w:tc>
          <w:tcPr>
            <w:tcW w:type="dxa" w:w="2556"/>
          </w:tcPr>
          <w:p>
            <w:r/>
            <w:r>
              <w:rPr>
                <w:sz w:val="21"/>
              </w:rPr>
              <w:t>보조 해석 자산</w:t>
            </w:r>
          </w:p>
        </w:tc>
        <w:tc>
          <w:tcPr>
            <w:tcW w:type="dxa" w:w="2556"/>
          </w:tcPr>
          <w:p>
            <w:r/>
            <w:r>
              <w:rPr>
                <w:sz w:val="21"/>
              </w:rPr>
              <w:t>OpenTargets, STRING, TCGA inventory</w:t>
            </w:r>
          </w:p>
        </w:tc>
        <w:tc>
          <w:tcPr>
            <w:tcW w:type="dxa" w:w="2556"/>
          </w:tcPr>
          <w:p>
            <w:r/>
            <w:r>
              <w:rPr>
                <w:sz w:val="21"/>
              </w:rPr>
              <w:t>생물학적 연관성 해석과 후속 확장 분석을 위한 보조 지식 자산으로 활용하였다.</w:t>
            </w:r>
          </w:p>
        </w:tc>
        <w:tc>
          <w:tcPr>
            <w:tcW w:type="dxa" w:w="2556"/>
          </w:tcPr>
          <w:p>
            <w:r/>
            <w:r>
              <w:rPr>
                <w:sz w:val="21"/>
              </w:rPr>
              <w:t>주 학습 입력보다는 해석과 확장용 자산</w:t>
            </w:r>
          </w:p>
        </w:tc>
      </w:tr>
    </w:tbl>
    <w:p>
      <w:r>
        <w:rPr>
          <w:b w:val="0"/>
          <w:i/>
          <w:sz w:val="21"/>
        </w:rPr>
        <w:t>현재 기준으로 데이터 준비, Feature Engineering, 모델 학습, 외부 검증, 최종 후보 평가까지의 주요 분석 단계는 완료되었고, 프론트엔드는 별도 진행 중이다. 따라서 본 문서는 발표용 화면이 아니라 데이터 처리와 모델링 결과를 중심으로 정리한 제출용 결과보고서이다.</w:t>
      </w:r>
    </w:p>
    <w:p>
      <w:r>
        <w:rPr>
          <w:b/>
          <w:sz w:val="32"/>
        </w:rPr>
        <w:t>03 프로젝트 수행 절차 및 방법</w:t>
      </w:r>
    </w:p>
    <w:p>
      <w:r>
        <w:rPr>
          <w:b/>
          <w:sz w:val="26"/>
        </w:rPr>
        <w:t>3.1 전체 수행 절차</w:t>
      </w:r>
    </w:p>
    <w:p>
      <w:pPr>
        <w:pStyle w:val="ListNumber"/>
      </w:pPr>
      <w:r>
        <w:rPr>
          <w:sz w:val="22"/>
        </w:rPr>
        <w:t>환경 설정 및 실행 기반 구성</w:t>
      </w:r>
    </w:p>
    <w:p>
      <w:pPr>
        <w:pStyle w:val="ListNumber"/>
      </w:pPr>
      <w:r>
        <w:rPr>
          <w:sz w:val="22"/>
        </w:rPr>
        <w:t>전처리 완료 데이터를 기반으로 입력 자산 확보</w:t>
      </w:r>
    </w:p>
    <w:p>
      <w:pPr>
        <w:pStyle w:val="ListNumber"/>
      </w:pPr>
      <w:r>
        <w:rPr>
          <w:sz w:val="22"/>
        </w:rPr>
        <w:t>Feature Engineering 수행</w:t>
      </w:r>
    </w:p>
    <w:p>
      <w:pPr>
        <w:pStyle w:val="ListNumber"/>
      </w:pPr>
      <w:r>
        <w:rPr>
          <w:sz w:val="22"/>
        </w:rPr>
        <w:t>ML, DL, Graph 모델 15종 학습 및 비교</w:t>
      </w:r>
    </w:p>
    <w:p>
      <w:pPr>
        <w:pStyle w:val="ListNumber"/>
      </w:pPr>
      <w:r>
        <w:rPr>
          <w:sz w:val="22"/>
        </w:rPr>
        <w:t>앙상블 후보 선별 및 운영 경로 확정</w:t>
      </w:r>
    </w:p>
    <w:p>
      <w:pPr>
        <w:pStyle w:val="ListNumber"/>
      </w:pPr>
      <w:r>
        <w:rPr>
          <w:sz w:val="22"/>
        </w:rPr>
        <w:t>외부 검증을 통한 생물학적 타당성 점검</w:t>
      </w:r>
    </w:p>
    <w:p>
      <w:pPr>
        <w:pStyle w:val="ListNumber"/>
      </w:pPr>
      <w:r>
        <w:rPr>
          <w:sz w:val="22"/>
        </w:rPr>
        <w:t>ADMET Gate 적용을 통한 최종 후보 분류</w:t>
      </w:r>
    </w:p>
    <w:p>
      <w:r>
        <w:rPr>
          <w:b/>
          <w:sz w:val="26"/>
        </w:rPr>
        <w:t>3.2 실행 환경 및 내부 검증</w:t>
      </w:r>
    </w:p>
    <w:p>
      <w:r>
        <w:rPr>
          <w:b w:val="0"/>
          <w:i w:val="0"/>
          <w:sz w:val="22"/>
        </w:rPr>
        <w:t>실행 환경은 Python 3.10 기반 분석 환경과 Java 17, Nextflow, AWS Batch, LightGBM, XGBoost, CatBoost, PyTorch, PyTorch Geometric 등으로 구성하였다. Feature Engineering 단계는 배치 기반 워크플로우로 수행했고, 모델 학습 단계는 동일한 입력 파일과 설정을 사용해 반복 가능하도록 정리하였다. 또한 실행 환경이 달라져도 주요 산출물과 결과 흐름이 안정적으로 유지되는지를 내부적으로 점검하여 환경 간 일관성을 확인하였다.</w:t>
      </w:r>
    </w:p>
    <w:p>
      <w:r>
        <w:rPr>
          <w:b/>
          <w:sz w:val="26"/>
        </w:rPr>
        <w:t>3.3 데이터셋 상세 설명</w:t>
      </w:r>
    </w:p>
    <w:p>
      <w:r>
        <w:rPr>
          <w:b w:val="0"/>
          <w:i w:val="0"/>
          <w:sz w:val="22"/>
        </w:rPr>
        <w:t>본 프로젝트는 하나의 거대한 통합 테이블을 바로 학습에 넣는 방식이 아니라, 서로 다른 생물학적 의미를 갖는 데이터셋을 단계적으로 연결하는 구조를 취한다. 각 데이터셋이 맡는 역할을 정리하면 다음과 같다.</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F3F6FB"/>
          </w:tcPr>
          <w:p>
            <w:r>
              <w:rPr>
                <w:b/>
              </w:rPr>
            </w:r>
            <w:r>
              <w:rPr>
                <w:b/>
                <w:sz w:val="21"/>
              </w:rPr>
              <w:t>데이터셋</w:t>
            </w:r>
          </w:p>
        </w:tc>
        <w:tc>
          <w:tcPr>
            <w:tcW w:type="dxa" w:w="2556"/>
            <w:shd w:fill="F3F6FB"/>
          </w:tcPr>
          <w:p>
            <w:r>
              <w:rPr>
                <w:b/>
              </w:rPr>
            </w:r>
            <w:r>
              <w:rPr>
                <w:b/>
                <w:sz w:val="21"/>
              </w:rPr>
              <w:t>핵심 내용</w:t>
            </w:r>
          </w:p>
        </w:tc>
        <w:tc>
          <w:tcPr>
            <w:tcW w:type="dxa" w:w="2556"/>
            <w:shd w:fill="F3F6FB"/>
          </w:tcPr>
          <w:p>
            <w:r>
              <w:rPr>
                <w:b/>
              </w:rPr>
            </w:r>
            <w:r>
              <w:rPr>
                <w:b/>
                <w:sz w:val="21"/>
              </w:rPr>
              <w:t>본 프로젝트에서의 사용 방식</w:t>
            </w:r>
          </w:p>
        </w:tc>
        <w:tc>
          <w:tcPr>
            <w:tcW w:type="dxa" w:w="2556"/>
            <w:shd w:fill="F3F6FB"/>
          </w:tcPr>
          <w:p>
            <w:r>
              <w:rPr>
                <w:b/>
              </w:rPr>
            </w:r>
            <w:r>
              <w:rPr>
                <w:b/>
                <w:sz w:val="21"/>
              </w:rPr>
              <w:t>선정 이유</w:t>
            </w:r>
          </w:p>
        </w:tc>
      </w:tr>
      <w:tr>
        <w:tc>
          <w:tcPr>
            <w:tcW w:type="dxa" w:w="2556"/>
          </w:tcPr>
          <w:p>
            <w:r/>
            <w:r>
              <w:rPr>
                <w:sz w:val="21"/>
              </w:rPr>
              <w:t>GDSC2</w:t>
            </w:r>
          </w:p>
        </w:tc>
        <w:tc>
          <w:tcPr>
            <w:tcW w:type="dxa" w:w="2556"/>
          </w:tcPr>
          <w:p>
            <w:r/>
            <w:r>
              <w:rPr>
                <w:sz w:val="21"/>
              </w:rPr>
              <w:t>항암제에 대한 세포주 반응 값( ln_IC50 )을 포함한 약물 반응 데이터이다. 본 분석에서는 BRCA 관련 샘플과 HCC1806을 포함한 13,388건, 52개 세포주, 295개 약물로 정리하였다.</w:t>
            </w:r>
          </w:p>
        </w:tc>
        <w:tc>
          <w:tcPr>
            <w:tcW w:type="dxa" w:w="2556"/>
          </w:tcPr>
          <w:p>
            <w:r/>
            <w:r>
              <w:rPr>
                <w:sz w:val="21"/>
              </w:rPr>
              <w:t>모델의 주 회귀 타깃을 제공하며, FE 단계에서 sensitivity binary label 생성의 기준이 된다.</w:t>
            </w:r>
          </w:p>
        </w:tc>
        <w:tc>
          <w:tcPr>
            <w:tcW w:type="dxa" w:w="2556"/>
          </w:tcPr>
          <w:p>
            <w:r/>
            <w:r>
              <w:rPr>
                <w:sz w:val="21"/>
              </w:rPr>
              <w:t>직접적인 약물 효능 관측치이기 때문에 전체 파이프라인의 중심 라벨 데이터이다.</w:t>
            </w:r>
          </w:p>
        </w:tc>
      </w:tr>
      <w:tr>
        <w:tc>
          <w:tcPr>
            <w:tcW w:type="dxa" w:w="2556"/>
          </w:tcPr>
          <w:p>
            <w:r/>
            <w:r>
              <w:rPr>
                <w:sz w:val="21"/>
              </w:rPr>
              <w:t>DepMap CRISPR</w:t>
            </w:r>
          </w:p>
        </w:tc>
        <w:tc>
          <w:tcPr>
            <w:tcW w:type="dxa" w:w="2556"/>
          </w:tcPr>
          <w:p>
            <w:r/>
            <w:r>
              <w:rPr>
                <w:sz w:val="21"/>
              </w:rPr>
              <w:t>세포주별 유전자 knockout 효과를 long format으로 보유한 데이터이다. 본 분석에서는 20,443,404행, 1,150개 세포주, 18,443개 유전자를 다루었다.</w:t>
            </w:r>
          </w:p>
        </w:tc>
        <w:tc>
          <w:tcPr>
            <w:tcW w:type="dxa" w:w="2556"/>
          </w:tcPr>
          <w:p>
            <w:r/>
            <w:r>
              <w:rPr>
                <w:sz w:val="21"/>
              </w:rPr>
              <w:t>세포주 gene dependency를 wide matrix로 변환하여 sample-level feature로 사용하였다.</w:t>
            </w:r>
          </w:p>
        </w:tc>
        <w:tc>
          <w:tcPr>
            <w:tcW w:type="dxa" w:w="2556"/>
          </w:tcPr>
          <w:p>
            <w:r/>
            <w:r>
              <w:rPr>
                <w:sz w:val="21"/>
              </w:rPr>
              <w:t>암세포가 어떤 유전자에 취약한지를 보여주기 때문에 약물 반응 예측의 중요한 생물학적 맥락을 제공한다.</w:t>
            </w:r>
          </w:p>
        </w:tc>
      </w:tr>
      <w:tr>
        <w:tc>
          <w:tcPr>
            <w:tcW w:type="dxa" w:w="2556"/>
          </w:tcPr>
          <w:p>
            <w:r/>
            <w:r>
              <w:rPr>
                <w:sz w:val="21"/>
              </w:rPr>
              <w:t>LINCS MCF7</w:t>
            </w:r>
          </w:p>
        </w:tc>
        <w:tc>
          <w:tcPr>
            <w:tcW w:type="dxa" w:w="2556"/>
          </w:tcPr>
          <w:p>
            <w:r/>
            <w:r>
              <w:rPr>
                <w:sz w:val="21"/>
              </w:rPr>
              <w:t>약물 처리 후 유전자 발현이 어떻게 이동하는지 담은 perturbation signature 데이터이다. 이번 데이터는 63,367개 시그니처와 12,328개 유전자 축으로 구성되어 있다.</w:t>
            </w:r>
          </w:p>
        </w:tc>
        <w:tc>
          <w:tcPr>
            <w:tcW w:type="dxa" w:w="2556"/>
          </w:tcPr>
          <w:p>
            <w:r/>
            <w:r>
              <w:rPr>
                <w:sz w:val="21"/>
              </w:rPr>
              <w:t>세포주 gene-level profile과 약물 signature의 유사도 및 reversal 정도를 pair-level feature로 계산하는 데 사용하였다.</w:t>
            </w:r>
          </w:p>
        </w:tc>
        <w:tc>
          <w:tcPr>
            <w:tcW w:type="dxa" w:w="2556"/>
          </w:tcPr>
          <w:p>
            <w:r/>
            <w:r>
              <w:rPr>
                <w:sz w:val="21"/>
              </w:rPr>
              <w:t>약물이 실제로 세포 내부 분자 상태를 어떤 방향으로 변화시키는지를 반영할 수 있어, 단순 화학 구조 정보보다 풍부한 약물 효과 정보를 준다.</w:t>
            </w:r>
          </w:p>
        </w:tc>
      </w:tr>
      <w:tr>
        <w:tc>
          <w:tcPr>
            <w:tcW w:type="dxa" w:w="2556"/>
          </w:tcPr>
          <w:p>
            <w:r/>
            <w:r>
              <w:rPr>
                <w:sz w:val="21"/>
              </w:rPr>
              <w:t>DrugBank</w:t>
            </w:r>
          </w:p>
        </w:tc>
        <w:tc>
          <w:tcPr>
            <w:tcW w:type="dxa" w:w="2556"/>
          </w:tcPr>
          <w:p>
            <w:r/>
            <w:r>
              <w:rPr>
                <w:sz w:val="21"/>
              </w:rPr>
              <w:t>약물-타깃 관계, 외부 식별자, 약물 기본 속성을 제공하는 약물 지식 베이스이다.</w:t>
            </w:r>
          </w:p>
        </w:tc>
        <w:tc>
          <w:tcPr>
            <w:tcW w:type="dxa" w:w="2556"/>
          </w:tcPr>
          <w:p>
            <w:r/>
            <w:r>
              <w:rPr>
                <w:sz w:val="21"/>
              </w:rPr>
              <w:t>drug-target mapping 구축, 타깃 유전자 테이블 정리, 후속 해석에서 약물 기전 설명에 활용하였다.</w:t>
            </w:r>
          </w:p>
        </w:tc>
        <w:tc>
          <w:tcPr>
            <w:tcW w:type="dxa" w:w="2556"/>
          </w:tcPr>
          <w:p>
            <w:r/>
            <w:r>
              <w:rPr>
                <w:sz w:val="21"/>
              </w:rPr>
              <w:t>후보 약물이 어떤 분자 타깃을 갖는지 명확히 연결하기 위해 필요하다.</w:t>
            </w:r>
          </w:p>
        </w:tc>
      </w:tr>
      <w:tr>
        <w:tc>
          <w:tcPr>
            <w:tcW w:type="dxa" w:w="2556"/>
          </w:tcPr>
          <w:p>
            <w:r/>
            <w:r>
              <w:rPr>
                <w:sz w:val="21"/>
              </w:rPr>
              <w:t>ChEMBL</w:t>
            </w:r>
          </w:p>
        </w:tc>
        <w:tc>
          <w:tcPr>
            <w:tcW w:type="dxa" w:w="2556"/>
          </w:tcPr>
          <w:p>
            <w:r/>
            <w:r>
              <w:rPr>
                <w:sz w:val="21"/>
              </w:rPr>
              <w:t>약물 화합물, 활성, 타깃, 메커니즘 정보를 포함하는 공공 화학생물 데이터베이스이다.</w:t>
            </w:r>
          </w:p>
        </w:tc>
        <w:tc>
          <w:tcPr>
            <w:tcW w:type="dxa" w:w="2556"/>
          </w:tcPr>
          <w:p>
            <w:r/>
            <w:r>
              <w:rPr>
                <w:sz w:val="21"/>
              </w:rPr>
              <w:t>DrugBank과 함께 약물명 정규화, SMILES 연결, 기전 보강, 약물 매핑 우선순위 소스로 활용하였다.</w:t>
            </w:r>
          </w:p>
        </w:tc>
        <w:tc>
          <w:tcPr>
            <w:tcW w:type="dxa" w:w="2556"/>
          </w:tcPr>
          <w:p>
            <w:r/>
            <w:r>
              <w:rPr>
                <w:sz w:val="21"/>
              </w:rPr>
              <w:t>동일 약물의 이명과 구조 표현 차이를 줄이고, 타깃 정보를 보강하는 데 유리하다.</w:t>
            </w:r>
          </w:p>
        </w:tc>
      </w:tr>
      <w:tr>
        <w:tc>
          <w:tcPr>
            <w:tcW w:type="dxa" w:w="2556"/>
          </w:tcPr>
          <w:p>
            <w:r/>
            <w:r>
              <w:rPr>
                <w:sz w:val="21"/>
              </w:rPr>
              <w:t>MSigDB</w:t>
            </w:r>
          </w:p>
        </w:tc>
        <w:tc>
          <w:tcPr>
            <w:tcW w:type="dxa" w:w="2556"/>
          </w:tcPr>
          <w:p>
            <w:r/>
            <w:r>
              <w:rPr>
                <w:sz w:val="21"/>
              </w:rPr>
              <w:t>Pathway 단위 gene set 모음이다.</w:t>
            </w:r>
          </w:p>
        </w:tc>
        <w:tc>
          <w:tcPr>
            <w:tcW w:type="dxa" w:w="2556"/>
          </w:tcPr>
          <w:p>
            <w:r/>
            <w:r>
              <w:rPr>
                <w:sz w:val="21"/>
              </w:rPr>
              <w:t>세포주 유전자 profile을 pathway score로 요약하고, 약물 타깃이 어떤 pathway와 연결되는지 계산하는 데 사용하였다.</w:t>
            </w:r>
          </w:p>
        </w:tc>
        <w:tc>
          <w:tcPr>
            <w:tcW w:type="dxa" w:w="2556"/>
          </w:tcPr>
          <w:p>
            <w:r/>
            <w:r>
              <w:rPr>
                <w:sz w:val="21"/>
              </w:rPr>
              <w:t>개별 유전자 수준 특징을 해석 가능한 생물학적 경로 수준으로 압축할 수 있다.</w:t>
            </w:r>
          </w:p>
        </w:tc>
      </w:tr>
      <w:tr>
        <w:tc>
          <w:tcPr>
            <w:tcW w:type="dxa" w:w="2556"/>
          </w:tcPr>
          <w:p>
            <w:r/>
            <w:r>
              <w:rPr>
                <w:sz w:val="21"/>
              </w:rPr>
              <w:t>METABRIC</w:t>
            </w:r>
          </w:p>
        </w:tc>
        <w:tc>
          <w:tcPr>
            <w:tcW w:type="dxa" w:w="2556"/>
          </w:tcPr>
          <w:p>
            <w:r/>
            <w:r>
              <w:rPr>
                <w:sz w:val="21"/>
              </w:rPr>
              <w:t>유방암 환자의 발현 및 임상 정보를 포함하는 외부 코호트 데이터이다.</w:t>
            </w:r>
          </w:p>
        </w:tc>
        <w:tc>
          <w:tcPr>
            <w:tcW w:type="dxa" w:w="2556"/>
          </w:tcPr>
          <w:p>
            <w:r/>
            <w:r>
              <w:rPr>
                <w:sz w:val="21"/>
              </w:rPr>
              <w:t>외부 검증 단계에서 타깃 발현, BRCA 관련 pathway, 생존 유의성, 정밀도 검증을 수행하였다.</w:t>
            </w:r>
          </w:p>
        </w:tc>
        <w:tc>
          <w:tcPr>
            <w:tcW w:type="dxa" w:w="2556"/>
          </w:tcPr>
          <w:p>
            <w:r/>
            <w:r>
              <w:rPr>
                <w:sz w:val="21"/>
              </w:rPr>
              <w:t>세포주 기반 모델이 환자 데이터에서도 타당한 방향성을 갖는지 확인하는 핵심 검증 자산이다.</w:t>
            </w:r>
          </w:p>
        </w:tc>
      </w:tr>
      <w:tr>
        <w:tc>
          <w:tcPr>
            <w:tcW w:type="dxa" w:w="2556"/>
          </w:tcPr>
          <w:p>
            <w:r/>
            <w:r>
              <w:rPr>
                <w:sz w:val="21"/>
              </w:rPr>
              <w:t>ADMET</w:t>
            </w:r>
          </w:p>
        </w:tc>
        <w:tc>
          <w:tcPr>
            <w:tcW w:type="dxa" w:w="2556"/>
          </w:tcPr>
          <w:p>
            <w:r/>
            <w:r>
              <w:rPr>
                <w:sz w:val="21"/>
              </w:rPr>
              <w:t>흡수, 분포, 대사, 배설, 독성과 관련된 22개 benchmark assay 묶음이다.</w:t>
            </w:r>
          </w:p>
        </w:tc>
        <w:tc>
          <w:tcPr>
            <w:tcW w:type="dxa" w:w="2556"/>
          </w:tcPr>
          <w:p>
            <w:r/>
            <w:r>
              <w:rPr>
                <w:sz w:val="21"/>
              </w:rPr>
              <w:t>최종 상위 약물을 안전성과 개발 가능성 관점에서 걸러내는 후보 평가 단계의 입력으로 사용하였다.</w:t>
            </w:r>
          </w:p>
        </w:tc>
        <w:tc>
          <w:tcPr>
            <w:tcW w:type="dxa" w:w="2556"/>
          </w:tcPr>
          <w:p>
            <w:r/>
            <w:r>
              <w:rPr>
                <w:sz w:val="21"/>
              </w:rPr>
              <w:t>예측 성능이 높더라도 실제 후보로 가져가기 어려운 약물을 후처리 단계에서 걸러내기 위해 필요하다.</w:t>
            </w:r>
          </w:p>
        </w:tc>
      </w:tr>
      <w:tr>
        <w:tc>
          <w:tcPr>
            <w:tcW w:type="dxa" w:w="2556"/>
          </w:tcPr>
          <w:p>
            <w:r/>
            <w:r>
              <w:rPr>
                <w:sz w:val="21"/>
              </w:rPr>
              <w:t>OpenTargets / STRING / TCGA</w:t>
            </w:r>
          </w:p>
        </w:tc>
        <w:tc>
          <w:tcPr>
            <w:tcW w:type="dxa" w:w="2556"/>
          </w:tcPr>
          <w:p>
            <w:r/>
            <w:r>
              <w:rPr>
                <w:sz w:val="21"/>
              </w:rPr>
              <w:t>질환 연관성, 단백질 상호작용, 암 코호트 메타데이터 등 보조 생물학 지식 자산이다.</w:t>
            </w:r>
          </w:p>
        </w:tc>
        <w:tc>
          <w:tcPr>
            <w:tcW w:type="dxa" w:w="2556"/>
          </w:tcPr>
          <w:p>
            <w:r/>
            <w:r>
              <w:rPr>
                <w:sz w:val="21"/>
              </w:rPr>
              <w:t>후속 생물학적 해석과 파이프라인 확장 가능성 확보를 위한 보조 자산으로 구성하였다.</w:t>
            </w:r>
          </w:p>
        </w:tc>
        <w:tc>
          <w:tcPr>
            <w:tcW w:type="dxa" w:w="2556"/>
          </w:tcPr>
          <w:p>
            <w:r/>
            <w:r>
              <w:rPr>
                <w:sz w:val="21"/>
              </w:rPr>
              <w:t>주 학습 입력은 아니지만, 결과 해석과 확장 연구의 기반이 된다.</w:t>
            </w:r>
          </w:p>
        </w:tc>
      </w:tr>
    </w:tbl>
    <w:p>
      <w:r>
        <w:rPr>
          <w:b/>
          <w:sz w:val="26"/>
        </w:rPr>
        <w:t>3.4 전처리 및 데이터 준비 작업</w:t>
      </w:r>
    </w:p>
    <w:p>
      <w:r>
        <w:rPr>
          <w:b w:val="0"/>
          <w:i w:val="0"/>
          <w:sz w:val="22"/>
        </w:rPr>
        <w:t>전처리 단계의 핵심 목표는 전처리 완료 데이터를 기반으로 학습 가능한 입력 데이터를 만드는 것이었다. 약물 반응, 세포주 의존성, 약물 구조, 타깃 정보, 유전자 perturbation 정보를 동일한 pair 단위로 연결할 수 있도록 정합성을 맞추고, 데이터 버전 차이로 인해 발생할 수 있는 편차를 최소화하는 방향으로 전처리를 진행하였다.</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전처리 작업</w:t>
            </w:r>
          </w:p>
        </w:tc>
        <w:tc>
          <w:tcPr>
            <w:tcW w:type="dxa" w:w="3408"/>
            <w:shd w:fill="F3F6FB"/>
          </w:tcPr>
          <w:p>
            <w:r>
              <w:rPr>
                <w:b/>
              </w:rPr>
            </w:r>
            <w:r>
              <w:rPr>
                <w:b/>
                <w:sz w:val="21"/>
              </w:rPr>
              <w:t>실제 수행 내용</w:t>
            </w:r>
          </w:p>
        </w:tc>
        <w:tc>
          <w:tcPr>
            <w:tcW w:type="dxa" w:w="3408"/>
            <w:shd w:fill="F3F6FB"/>
          </w:tcPr>
          <w:p>
            <w:r>
              <w:rPr>
                <w:b/>
              </w:rPr>
            </w:r>
            <w:r>
              <w:rPr>
                <w:b/>
                <w:sz w:val="21"/>
              </w:rPr>
              <w:t>의미</w:t>
            </w:r>
          </w:p>
        </w:tc>
      </w:tr>
      <w:tr>
        <w:tc>
          <w:tcPr>
            <w:tcW w:type="dxa" w:w="3408"/>
          </w:tcPr>
          <w:p>
            <w:r/>
            <w:r>
              <w:rPr>
                <w:sz w:val="21"/>
              </w:rPr>
              <w:t>원본 보호</w:t>
            </w:r>
          </w:p>
        </w:tc>
        <w:tc>
          <w:tcPr>
            <w:tcW w:type="dxa" w:w="3408"/>
          </w:tcPr>
          <w:p>
            <w:r/>
            <w:r>
              <w:rPr>
                <w:sz w:val="21"/>
              </w:rPr>
              <w:t>전처리 완료 원본 데이터는 보존한 채, 분석용 입력 자산을 별도로 구성하였다.</w:t>
            </w:r>
          </w:p>
        </w:tc>
        <w:tc>
          <w:tcPr>
            <w:tcW w:type="dxa" w:w="3408"/>
          </w:tcPr>
          <w:p>
            <w:r/>
            <w:r>
              <w:rPr>
                <w:sz w:val="21"/>
              </w:rPr>
              <w:t>원본 훼손 없이 분석용 데이터 흐름을 분리하였다.</w:t>
            </w:r>
          </w:p>
        </w:tc>
      </w:tr>
      <w:tr>
        <w:tc>
          <w:tcPr>
            <w:tcW w:type="dxa" w:w="3408"/>
          </w:tcPr>
          <w:p>
            <w:r/>
            <w:r>
              <w:rPr>
                <w:sz w:val="21"/>
              </w:rPr>
              <w:t>GDSC2 선별</w:t>
            </w:r>
          </w:p>
        </w:tc>
        <w:tc>
          <w:tcPr>
            <w:tcW w:type="dxa" w:w="3408"/>
          </w:tcPr>
          <w:p>
            <w:r/>
            <w:r>
              <w:rPr>
                <w:sz w:val="21"/>
              </w:rPr>
              <w:t>gdsc2_basic_clean 에서 BRCA 및 HCC1806만 필터링해 gdsc_ic50.parquet 를 생성하였다.</w:t>
            </w:r>
          </w:p>
        </w:tc>
        <w:tc>
          <w:tcPr>
            <w:tcW w:type="dxa" w:w="3408"/>
          </w:tcPr>
          <w:p>
            <w:r/>
            <w:r>
              <w:rPr>
                <w:sz w:val="21"/>
              </w:rPr>
              <w:t>품질이 더 우수한 GDSC2만 사용해 라벨 신뢰도를 높였다.</w:t>
            </w:r>
          </w:p>
        </w:tc>
      </w:tr>
      <w:tr>
        <w:tc>
          <w:tcPr>
            <w:tcW w:type="dxa" w:w="3408"/>
          </w:tcPr>
          <w:p>
            <w:r/>
            <w:r>
              <w:rPr>
                <w:sz w:val="21"/>
              </w:rPr>
              <w:t>라벨 표준화</w:t>
            </w:r>
          </w:p>
        </w:tc>
        <w:tc>
          <w:tcPr>
            <w:tcW w:type="dxa" w:w="3408"/>
          </w:tcPr>
          <w:p>
            <w:r/>
            <w:r>
              <w:rPr>
                <w:sz w:val="21"/>
              </w:rPr>
              <w:t>cell_line_name , DRUG_ID , ln_IC50 를 기준으로 pair를 구성하고, 중복 pair는 median으로 집계하였다.</w:t>
            </w:r>
          </w:p>
        </w:tc>
        <w:tc>
          <w:tcPr>
            <w:tcW w:type="dxa" w:w="3408"/>
          </w:tcPr>
          <w:p>
            <w:r/>
            <w:r>
              <w:rPr>
                <w:sz w:val="21"/>
              </w:rPr>
              <w:t>동일 pair가 여러 번 존재할 때 라벨의 일관성을 유지한다.</w:t>
            </w:r>
          </w:p>
        </w:tc>
      </w:tr>
      <w:tr>
        <w:tc>
          <w:tcPr>
            <w:tcW w:type="dxa" w:w="3408"/>
          </w:tcPr>
          <w:p>
            <w:r/>
            <w:r>
              <w:rPr>
                <w:sz w:val="21"/>
              </w:rPr>
              <w:t>Binary label 생성</w:t>
            </w:r>
          </w:p>
        </w:tc>
        <w:tc>
          <w:tcPr>
            <w:tcW w:type="dxa" w:w="3408"/>
          </w:tcPr>
          <w:p>
            <w:r/>
            <w:r>
              <w:rPr>
                <w:sz w:val="21"/>
              </w:rPr>
              <w:t>binary label이 없으면 ln_IC50 ≤ quantile(0.3) 규칙으로 sensitive(1)를 생성하였다.</w:t>
            </w:r>
          </w:p>
        </w:tc>
        <w:tc>
          <w:tcPr>
            <w:tcW w:type="dxa" w:w="3408"/>
          </w:tcPr>
          <w:p>
            <w:r/>
            <w:r>
              <w:rPr>
                <w:sz w:val="21"/>
              </w:rPr>
              <w:t>회귀 중심 학습 외에도 downstream 이진 해석이 가능해진다.</w:t>
            </w:r>
          </w:p>
        </w:tc>
      </w:tr>
      <w:tr>
        <w:tc>
          <w:tcPr>
            <w:tcW w:type="dxa" w:w="3408"/>
          </w:tcPr>
          <w:p>
            <w:r/>
            <w:r>
              <w:rPr>
                <w:sz w:val="21"/>
              </w:rPr>
              <w:t>DepMap wide 변환</w:t>
            </w:r>
          </w:p>
        </w:tc>
        <w:tc>
          <w:tcPr>
            <w:tcW w:type="dxa" w:w="3408"/>
          </w:tcPr>
          <w:p>
            <w:r/>
            <w:r>
              <w:rPr>
                <w:sz w:val="21"/>
              </w:rPr>
              <w:t>CRISPR long 데이터를 gene 단위 column을 갖는 wide table로 pivot하고, 수치형 결측은 median으로 채웠다.</w:t>
            </w:r>
          </w:p>
        </w:tc>
        <w:tc>
          <w:tcPr>
            <w:tcW w:type="dxa" w:w="3408"/>
          </w:tcPr>
          <w:p>
            <w:r/>
            <w:r>
              <w:rPr>
                <w:sz w:val="21"/>
              </w:rPr>
              <w:t>세포주별 고차원 gene dependency 벡터를 안정적으로 만들 수 있다.</w:t>
            </w:r>
          </w:p>
        </w:tc>
      </w:tr>
      <w:tr>
        <w:tc>
          <w:tcPr>
            <w:tcW w:type="dxa" w:w="3408"/>
          </w:tcPr>
          <w:p>
            <w:r/>
            <w:r>
              <w:rPr>
                <w:sz w:val="21"/>
              </w:rPr>
              <w:t>약물명 정규화</w:t>
            </w:r>
          </w:p>
        </w:tc>
        <w:tc>
          <w:tcPr>
            <w:tcW w:type="dxa" w:w="3408"/>
          </w:tcPr>
          <w:p>
            <w:r/>
            <w:r>
              <w:rPr>
                <w:sz w:val="21"/>
              </w:rPr>
              <w:t>drug name을 소문자화, 특수문자 제거 등으로 정규화한 후 SMILES를 연결하였다.</w:t>
            </w:r>
          </w:p>
        </w:tc>
        <w:tc>
          <w:tcPr>
            <w:tcW w:type="dxa" w:w="3408"/>
          </w:tcPr>
          <w:p>
            <w:r/>
            <w:r>
              <w:rPr>
                <w:sz w:val="21"/>
              </w:rPr>
              <w:t>서로 다른 데이터베이스의 약물명 표기 차이를 줄인다.</w:t>
            </w:r>
          </w:p>
        </w:tc>
      </w:tr>
      <w:tr>
        <w:tc>
          <w:tcPr>
            <w:tcW w:type="dxa" w:w="3408"/>
          </w:tcPr>
          <w:p>
            <w:r/>
            <w:r>
              <w:rPr>
                <w:sz w:val="21"/>
              </w:rPr>
              <w:t>SMILES 매핑</w:t>
            </w:r>
          </w:p>
        </w:tc>
        <w:tc>
          <w:tcPr>
            <w:tcW w:type="dxa" w:w="3408"/>
          </w:tcPr>
          <w:p>
            <w:r/>
            <w:r>
              <w:rPr>
                <w:sz w:val="21"/>
              </w:rPr>
              <w:t>295개 약물 중 243개(82.4%)에 대해 구조 정보를 연결하였다.</w:t>
            </w:r>
          </w:p>
        </w:tc>
        <w:tc>
          <w:tcPr>
            <w:tcW w:type="dxa" w:w="3408"/>
          </w:tcPr>
          <w:p>
            <w:r/>
            <w:r>
              <w:rPr>
                <w:sz w:val="21"/>
              </w:rPr>
              <w:t>화학 구조 feature 생성 가능 범위를 정량적으로 확인하였다.</w:t>
            </w:r>
          </w:p>
        </w:tc>
      </w:tr>
      <w:tr>
        <w:tc>
          <w:tcPr>
            <w:tcW w:type="dxa" w:w="3408"/>
          </w:tcPr>
          <w:p>
            <w:r/>
            <w:r>
              <w:rPr>
                <w:sz w:val="21"/>
              </w:rPr>
              <w:t>LINCS fast-track 적용</w:t>
            </w:r>
          </w:p>
        </w:tc>
        <w:tc>
          <w:tcPr>
            <w:tcW w:type="dxa" w:w="3408"/>
          </w:tcPr>
          <w:p>
            <w:r/>
            <w:r>
              <w:rPr>
                <w:sz w:val="21"/>
              </w:rPr>
              <w:t>MCF7 기반 LINCS 발현 시그니처 요약 행렬을 사용하여 약물 perturbation feature를 구성하였다.</w:t>
            </w:r>
          </w:p>
        </w:tc>
        <w:tc>
          <w:tcPr>
            <w:tcW w:type="dxa" w:w="3408"/>
          </w:tcPr>
          <w:p>
            <w:r/>
            <w:r>
              <w:rPr>
                <w:sz w:val="21"/>
              </w:rPr>
              <w:t>유전자 반응 기반 pair feature를 안정적으로 생성할 수 있었다.</w:t>
            </w:r>
          </w:p>
        </w:tc>
      </w:tr>
    </w:tbl>
    <w:p>
      <w:r>
        <w:rPr>
          <w:b w:val="0"/>
          <w:i w:val="0"/>
          <w:sz w:val="22"/>
        </w:rPr>
        <w:t>이 과정에서 실제로 준비된 핵심 입력은 gdsc_ic50.parquet (13,388 rows / 52 cell lines / 295 drugs), depmap_crispr_long_20260408.parquet (20,443,404 rows / 1,150 cell lines / 18,443 genes), lincs_mcf7.parquet (63,367 signatures × 12,328 genes), drug_features_catalog.parquet (82.4% 구조 매칭)이다. 즉 전처리 단계는 단순 복사가 아니라 학습 가능한 pair dataset을 만들기 위한 정합성 정리 단계라고 볼 수 있다.</w:t>
      </w:r>
    </w:p>
    <w:p>
      <w:r>
        <w:rPr>
          <w:b/>
          <w:sz w:val="26"/>
        </w:rPr>
        <w:t>3.5 Feature Engineering 작업 상세</w:t>
      </w:r>
    </w:p>
    <w:p>
      <w:r>
        <w:rPr>
          <w:b w:val="0"/>
          <w:i w:val="0"/>
          <w:sz w:val="22"/>
        </w:rPr>
        <w:t>Feature Engineering은 Nextflow 파이프라인의 네 개 process를 중심으로 구성하였다. 단일 테이블을 바로 학습에 넣는 대신, sample-level, drug-level, pair-level feature를 단계적으로 만든 후 최종 병합하는 구조를 사용하였다. 실제 실행은 AWS Batch에서 수행되었고 전체 FE 런타임은 약 8분 7초였다.</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프로세스</w:t>
            </w:r>
          </w:p>
        </w:tc>
        <w:tc>
          <w:tcPr>
            <w:tcW w:type="dxa" w:w="3408"/>
            <w:shd w:fill="F3F6FB"/>
          </w:tcPr>
          <w:p>
            <w:r>
              <w:rPr>
                <w:b/>
              </w:rPr>
            </w:r>
            <w:r>
              <w:rPr>
                <w:b/>
                <w:sz w:val="21"/>
              </w:rPr>
              <w:t>주요 처리 내용</w:t>
            </w:r>
          </w:p>
        </w:tc>
        <w:tc>
          <w:tcPr>
            <w:tcW w:type="dxa" w:w="3408"/>
            <w:shd w:fill="F3F6FB"/>
          </w:tcPr>
          <w:p>
            <w:r>
              <w:rPr>
                <w:b/>
              </w:rPr>
            </w:r>
            <w:r>
              <w:rPr>
                <w:b/>
                <w:sz w:val="21"/>
              </w:rPr>
              <w:t>대표 산출물</w:t>
            </w:r>
          </w:p>
        </w:tc>
      </w:tr>
      <w:tr>
        <w:tc>
          <w:tcPr>
            <w:tcW w:type="dxa" w:w="3408"/>
          </w:tcPr>
          <w:p>
            <w:r/>
            <w:r>
              <w:rPr>
                <w:sz w:val="21"/>
              </w:rPr>
              <w:t>prepare_fe_inputs</w:t>
            </w:r>
          </w:p>
        </w:tc>
        <w:tc>
          <w:tcPr>
            <w:tcW w:type="dxa" w:w="3408"/>
          </w:tcPr>
          <w:p>
            <w:r/>
            <w:r>
              <w:rPr>
                <w:sz w:val="21"/>
              </w:rPr>
              <w:t>GDSC 라벨, DepMap sample feature, drug structure source를 읽어 sample_features , drug_features , labels , mapping_table , join QC를 생성한다.</w:t>
            </w:r>
          </w:p>
        </w:tc>
        <w:tc>
          <w:tcPr>
            <w:tcW w:type="dxa" w:w="3408"/>
          </w:tcPr>
          <w:p>
            <w:r/>
            <w:r>
              <w:rPr>
                <w:sz w:val="21"/>
              </w:rPr>
              <w:t>sample_features.parquet , drug_features.parquet , labels.parquet</w:t>
            </w:r>
          </w:p>
        </w:tc>
      </w:tr>
      <w:tr>
        <w:tc>
          <w:tcPr>
            <w:tcW w:type="dxa" w:w="3408"/>
          </w:tcPr>
          <w:p>
            <w:r/>
            <w:r>
              <w:rPr>
                <w:sz w:val="21"/>
              </w:rPr>
              <w:t>build_features</w:t>
            </w:r>
          </w:p>
        </w:tc>
        <w:tc>
          <w:tcPr>
            <w:tcW w:type="dxa" w:w="3408"/>
          </w:tcPr>
          <w:p>
            <w:r/>
            <w:r>
              <w:rPr>
                <w:sz w:val="21"/>
              </w:rPr>
              <w:t>sample과 drug feature를 pair 단위로 병합하고, high-missing column 제거, median/UNK imputation, variance filtering, leakage column 제거를 수행한다.</w:t>
            </w:r>
          </w:p>
        </w:tc>
        <w:tc>
          <w:tcPr>
            <w:tcW w:type="dxa" w:w="3408"/>
          </w:tcPr>
          <w:p>
            <w:r/>
            <w:r>
              <w:rPr>
                <w:sz w:val="21"/>
              </w:rPr>
              <w:t>features.parquet , labels.parquet , manifest.json</w:t>
            </w:r>
          </w:p>
        </w:tc>
      </w:tr>
      <w:tr>
        <w:tc>
          <w:tcPr>
            <w:tcW w:type="dxa" w:w="3408"/>
          </w:tcPr>
          <w:p>
            <w:r/>
            <w:r>
              <w:rPr>
                <w:sz w:val="21"/>
              </w:rPr>
              <w:t>build_pair_features</w:t>
            </w:r>
          </w:p>
        </w:tc>
        <w:tc>
          <w:tcPr>
            <w:tcW w:type="dxa" w:w="3408"/>
          </w:tcPr>
          <w:p>
            <w:r/>
            <w:r>
              <w:rPr>
                <w:sz w:val="21"/>
              </w:rPr>
              <w:t>세포주 pathway score, 약물 chemistry, LINCS similarity, drug-target interaction feature를 계산하여 pair-level matrix를 생성한다.</w:t>
            </w:r>
          </w:p>
        </w:tc>
        <w:tc>
          <w:tcPr>
            <w:tcW w:type="dxa" w:w="3408"/>
          </w:tcPr>
          <w:p>
            <w:r/>
            <w:r>
              <w:rPr>
                <w:sz w:val="21"/>
              </w:rPr>
              <w:t>pair_features_newfe.parquet , pair_features_newfe_v2.parquet</w:t>
            </w:r>
          </w:p>
        </w:tc>
      </w:tr>
      <w:tr>
        <w:tc>
          <w:tcPr>
            <w:tcW w:type="dxa" w:w="3408"/>
          </w:tcPr>
          <w:p>
            <w:r/>
            <w:r>
              <w:rPr>
                <w:sz w:val="21"/>
              </w:rPr>
              <w:t>upload_results</w:t>
            </w:r>
          </w:p>
        </w:tc>
        <w:tc>
          <w:tcPr>
            <w:tcW w:type="dxa" w:w="3408"/>
          </w:tcPr>
          <w:p>
            <w:r/>
            <w:r>
              <w:rPr>
                <w:sz w:val="21"/>
              </w:rPr>
              <w:t>생성된 산출물과 실행 로그를 정리하고 리포트를 남긴다.</w:t>
            </w:r>
          </w:p>
        </w:tc>
        <w:tc>
          <w:tcPr>
            <w:tcW w:type="dxa" w:w="3408"/>
          </w:tcPr>
          <w:p>
            <w:r/>
            <w:r>
              <w:rPr>
                <w:sz w:val="21"/>
              </w:rPr>
              <w:t>결과 파일, 실행 리포트</w:t>
            </w:r>
          </w:p>
        </w:tc>
      </w:tr>
    </w:tbl>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Feature 그룹</w:t>
            </w:r>
          </w:p>
        </w:tc>
        <w:tc>
          <w:tcPr>
            <w:tcW w:type="dxa" w:w="3408"/>
            <w:shd w:fill="F3F6FB"/>
          </w:tcPr>
          <w:p>
            <w:r>
              <w:rPr>
                <w:b/>
              </w:rPr>
            </w:r>
            <w:r>
              <w:rPr>
                <w:b/>
                <w:sz w:val="21"/>
              </w:rPr>
              <w:t>생성 방식</w:t>
            </w:r>
          </w:p>
        </w:tc>
        <w:tc>
          <w:tcPr>
            <w:tcW w:type="dxa" w:w="3408"/>
            <w:shd w:fill="F3F6FB"/>
          </w:tcPr>
          <w:p>
            <w:r>
              <w:rPr>
                <w:b/>
              </w:rPr>
            </w:r>
            <w:r>
              <w:rPr>
                <w:b/>
                <w:sz w:val="21"/>
              </w:rPr>
              <w:t>포함 의미</w:t>
            </w:r>
          </w:p>
        </w:tc>
      </w:tr>
      <w:tr>
        <w:tc>
          <w:tcPr>
            <w:tcW w:type="dxa" w:w="3408"/>
          </w:tcPr>
          <w:p>
            <w:r/>
            <w:r>
              <w:rPr>
                <w:sz w:val="21"/>
              </w:rPr>
              <w:t>Sample pathway feature</w:t>
            </w:r>
          </w:p>
        </w:tc>
        <w:tc>
          <w:tcPr>
            <w:tcW w:type="dxa" w:w="3408"/>
          </w:tcPr>
          <w:p>
            <w:r/>
            <w:r>
              <w:rPr>
                <w:sz w:val="21"/>
              </w:rPr>
              <w:t>세포주 gene-level profile을 MSigDB gene set 기준으로 평균화해 pathway score로 변환하였다.</w:t>
            </w:r>
          </w:p>
        </w:tc>
        <w:tc>
          <w:tcPr>
            <w:tcW w:type="dxa" w:w="3408"/>
          </w:tcPr>
          <w:p>
            <w:r/>
            <w:r>
              <w:rPr>
                <w:sz w:val="21"/>
              </w:rPr>
              <w:t>개별 유전자 수준의 취약성 정보를 해석 가능한 경로 단위 특징으로 압축한다.</w:t>
            </w:r>
          </w:p>
        </w:tc>
      </w:tr>
      <w:tr>
        <w:tc>
          <w:tcPr>
            <w:tcW w:type="dxa" w:w="3408"/>
          </w:tcPr>
          <w:p>
            <w:r/>
            <w:r>
              <w:rPr>
                <w:sz w:val="21"/>
              </w:rPr>
              <w:t>Drug chemistry feature</w:t>
            </w:r>
          </w:p>
        </w:tc>
        <w:tc>
          <w:tcPr>
            <w:tcW w:type="dxa" w:w="3408"/>
          </w:tcPr>
          <w:p>
            <w:r/>
            <w:r>
              <w:rPr>
                <w:sz w:val="21"/>
              </w:rPr>
              <w:t>RDKit로 Morgan fingerprint(radius=2, nbits=2048)와 분자 descriptor를 계산하였다.</w:t>
            </w:r>
          </w:p>
        </w:tc>
        <w:tc>
          <w:tcPr>
            <w:tcW w:type="dxa" w:w="3408"/>
          </w:tcPr>
          <w:p>
            <w:r/>
            <w:r>
              <w:rPr>
                <w:sz w:val="21"/>
              </w:rPr>
              <w:t>약물 구조적 유사성과 화학적 물성을 수치화한다.</w:t>
            </w:r>
          </w:p>
        </w:tc>
      </w:tr>
      <w:tr>
        <w:tc>
          <w:tcPr>
            <w:tcW w:type="dxa" w:w="3408"/>
          </w:tcPr>
          <w:p>
            <w:r/>
            <w:r>
              <w:rPr>
                <w:sz w:val="21"/>
              </w:rPr>
              <w:t>Pair LINCS feature</w:t>
            </w:r>
          </w:p>
        </w:tc>
        <w:tc>
          <w:tcPr>
            <w:tcW w:type="dxa" w:w="3408"/>
          </w:tcPr>
          <w:p>
            <w:r/>
            <w:r>
              <w:rPr>
                <w:sz w:val="21"/>
              </w:rPr>
              <w:t>세포주 profile과 약물 LINCS signature 사이의 cosine, Pearson, Spearman, reverse score를 계산하였다.</w:t>
            </w:r>
          </w:p>
        </w:tc>
        <w:tc>
          <w:tcPr>
            <w:tcW w:type="dxa" w:w="3408"/>
          </w:tcPr>
          <w:p>
            <w:r/>
            <w:r>
              <w:rPr>
                <w:sz w:val="21"/>
              </w:rPr>
              <w:t>약물이 세포주의 분자 패턴을 얼마나 뒤집거나 유사하게 움직이는지 반영한다.</w:t>
            </w:r>
          </w:p>
        </w:tc>
      </w:tr>
      <w:tr>
        <w:tc>
          <w:tcPr>
            <w:tcW w:type="dxa" w:w="3408"/>
          </w:tcPr>
          <w:p>
            <w:r/>
            <w:r>
              <w:rPr>
                <w:sz w:val="21"/>
              </w:rPr>
              <w:t>Pair target feature</w:t>
            </w:r>
          </w:p>
        </w:tc>
        <w:tc>
          <w:tcPr>
            <w:tcW w:type="dxa" w:w="3408"/>
          </w:tcPr>
          <w:p>
            <w:r/>
            <w:r>
              <w:rPr>
                <w:sz w:val="21"/>
              </w:rPr>
              <w:t>약물 타깃 유전자와 세포주 상/하위 유전자 집합의 overlap, expression summary, pathway hit, coverage ratio를 계산하였다.</w:t>
            </w:r>
          </w:p>
        </w:tc>
        <w:tc>
          <w:tcPr>
            <w:tcW w:type="dxa" w:w="3408"/>
          </w:tcPr>
          <w:p>
            <w:r/>
            <w:r>
              <w:rPr>
                <w:sz w:val="21"/>
              </w:rPr>
              <w:t>약물 기전과 세포주 분자 상태의 직접적인 접점을 나타낸다.</w:t>
            </w:r>
          </w:p>
        </w:tc>
      </w:tr>
    </w:tbl>
    <w:p>
      <w:r>
        <w:rPr>
          <w:b w:val="0"/>
          <w:i w:val="0"/>
          <w:sz w:val="22"/>
        </w:rPr>
        <w:t>특히 FE 단계에서 중요한 품질 관리 규칙은 다음과 같다. 첫째, label pair와 연결되지 않는 sample/drug는 join QC로 확인하였다. 둘째, 결측이 과도한 column은 제거해 noise를 낮췄다. 셋째, 수치형 결측은 median, 범주형 결측은 UNK 로 보정했다. 넷째, 분산이 거의 없는 feature는 제거했다. 다섯째, 구조 정보를 찾지 못한 약물은 chemistry feature를 0 또는 결측 보정으로 안전하게 처리해 파이프라인이 끊기지 않도록 했다.</w:t>
      </w:r>
    </w:p>
    <w:p>
      <w:r>
        <w:rPr>
          <w:b/>
          <w:sz w:val="26"/>
        </w:rPr>
        <w:t>3.6 모델 구성과 평가 설계</w:t>
      </w:r>
    </w:p>
    <w:p>
      <w:r>
        <w:rPr>
          <w:b w:val="0"/>
          <w:i w:val="0"/>
          <w:sz w:val="22"/>
        </w:rPr>
        <w:t>모델은 단일 family에 의존하지 않도록 ML 8종, DL 5종, Graph 2종으로 구성하였다. Tree 계열은 고차원 tabular feature에 강하고, DL 계열은 feature 간 비선형 상호작용을 포착하는 데 유리하며, Graph 계열은 cell-drug 관계를 그래프 구조로 일반화해보는 목적을 가진다. 또한 RSF는 예측 자체보다는 survival 기반 보조 해석을 위한 모델로 활용하였다.</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모델</w:t>
            </w:r>
          </w:p>
        </w:tc>
        <w:tc>
          <w:tcPr>
            <w:tcW w:type="dxa" w:w="3408"/>
            <w:shd w:fill="F3F6FB"/>
          </w:tcPr>
          <w:p>
            <w:r>
              <w:rPr>
                <w:b/>
              </w:rPr>
            </w:r>
            <w:r>
              <w:rPr>
                <w:b/>
                <w:sz w:val="21"/>
              </w:rPr>
              <w:t>유형</w:t>
            </w:r>
          </w:p>
        </w:tc>
        <w:tc>
          <w:tcPr>
            <w:tcW w:type="dxa" w:w="3408"/>
            <w:shd w:fill="F3F6FB"/>
          </w:tcPr>
          <w:p>
            <w:r>
              <w:rPr>
                <w:b/>
              </w:rPr>
            </w:r>
            <w:r>
              <w:rPr>
                <w:b/>
                <w:sz w:val="21"/>
              </w:rPr>
              <w:t>설계 의도 및 특징</w:t>
            </w:r>
          </w:p>
        </w:tc>
      </w:tr>
      <w:tr>
        <w:tc>
          <w:tcPr>
            <w:tcW w:type="dxa" w:w="3408"/>
          </w:tcPr>
          <w:p>
            <w:r/>
            <w:r>
              <w:rPr>
                <w:sz w:val="21"/>
              </w:rPr>
              <w:t>LightGBM</w:t>
            </w:r>
          </w:p>
        </w:tc>
        <w:tc>
          <w:tcPr>
            <w:tcW w:type="dxa" w:w="3408"/>
          </w:tcPr>
          <w:p>
            <w:r/>
            <w:r>
              <w:rPr>
                <w:sz w:val="21"/>
              </w:rPr>
              <w:t>ML</w:t>
            </w:r>
          </w:p>
        </w:tc>
        <w:tc>
          <w:tcPr>
            <w:tcW w:type="dxa" w:w="3408"/>
          </w:tcPr>
          <w:p>
            <w:r/>
            <w:r>
              <w:rPr>
                <w:sz w:val="21"/>
              </w:rPr>
              <w:t>고차원 수치형 feature에서 빠르고 안정적인 gradient boosting baseline이다. 상위 성능 모델군의 핵심 축으로 활용하였다.</w:t>
            </w:r>
          </w:p>
        </w:tc>
      </w:tr>
      <w:tr>
        <w:tc>
          <w:tcPr>
            <w:tcW w:type="dxa" w:w="3408"/>
          </w:tcPr>
          <w:p>
            <w:r/>
            <w:r>
              <w:rPr>
                <w:sz w:val="21"/>
              </w:rPr>
              <w:t>LightGBM-DART</w:t>
            </w:r>
          </w:p>
        </w:tc>
        <w:tc>
          <w:tcPr>
            <w:tcW w:type="dxa" w:w="3408"/>
          </w:tcPr>
          <w:p>
            <w:r/>
            <w:r>
              <w:rPr>
                <w:sz w:val="21"/>
              </w:rPr>
              <w:t>ML</w:t>
            </w:r>
          </w:p>
        </w:tc>
        <w:tc>
          <w:tcPr>
            <w:tcW w:type="dxa" w:w="3408"/>
          </w:tcPr>
          <w:p>
            <w:r/>
            <w:r>
              <w:rPr>
                <w:sz w:val="21"/>
              </w:rPr>
              <w:t>tree dropout을 도입해 과적합 완화를 기대한 변형 모델이다. 기본 LightGBM 대비 regularization 효과를 확인하기 위해 포함했다.</w:t>
            </w:r>
          </w:p>
        </w:tc>
      </w:tr>
      <w:tr>
        <w:tc>
          <w:tcPr>
            <w:tcW w:type="dxa" w:w="3408"/>
          </w:tcPr>
          <w:p>
            <w:r/>
            <w:r>
              <w:rPr>
                <w:sz w:val="21"/>
              </w:rPr>
              <w:t>XGBoost</w:t>
            </w:r>
          </w:p>
        </w:tc>
        <w:tc>
          <w:tcPr>
            <w:tcW w:type="dxa" w:w="3408"/>
          </w:tcPr>
          <w:p>
            <w:r/>
            <w:r>
              <w:rPr>
                <w:sz w:val="21"/>
              </w:rPr>
              <w:t>ML</w:t>
            </w:r>
          </w:p>
        </w:tc>
        <w:tc>
          <w:tcPr>
            <w:tcW w:type="dxa" w:w="3408"/>
          </w:tcPr>
          <w:p>
            <w:r/>
            <w:r>
              <w:rPr>
                <w:sz w:val="21"/>
              </w:rPr>
              <w:t>강한 regularization과 검증된 boosting 성능을 가진 대표 모델이다. LightGBM과 다른 split/optimization 특성을 비교하기 위해 사용했다.</w:t>
            </w:r>
          </w:p>
        </w:tc>
      </w:tr>
      <w:tr>
        <w:tc>
          <w:tcPr>
            <w:tcW w:type="dxa" w:w="3408"/>
          </w:tcPr>
          <w:p>
            <w:r/>
            <w:r>
              <w:rPr>
                <w:sz w:val="21"/>
              </w:rPr>
              <w:t>CatBoost</w:t>
            </w:r>
          </w:p>
        </w:tc>
        <w:tc>
          <w:tcPr>
            <w:tcW w:type="dxa" w:w="3408"/>
          </w:tcPr>
          <w:p>
            <w:r/>
            <w:r>
              <w:rPr>
                <w:sz w:val="21"/>
              </w:rPr>
              <w:t>ML</w:t>
            </w:r>
          </w:p>
        </w:tc>
        <w:tc>
          <w:tcPr>
            <w:tcW w:type="dxa" w:w="3408"/>
          </w:tcPr>
          <w:p>
            <w:r/>
            <w:r>
              <w:rPr>
                <w:sz w:val="21"/>
              </w:rPr>
              <w:t>ordered boosting 기반으로 안정적인 boosting 성능을 보이는 모델이다. 본 실험에서는 최고 ML 성능을 기록했다.</w:t>
            </w:r>
          </w:p>
        </w:tc>
      </w:tr>
      <w:tr>
        <w:tc>
          <w:tcPr>
            <w:tcW w:type="dxa" w:w="3408"/>
          </w:tcPr>
          <w:p>
            <w:r/>
            <w:r>
              <w:rPr>
                <w:sz w:val="21"/>
              </w:rPr>
              <w:t>RandomForest</w:t>
            </w:r>
          </w:p>
        </w:tc>
        <w:tc>
          <w:tcPr>
            <w:tcW w:type="dxa" w:w="3408"/>
          </w:tcPr>
          <w:p>
            <w:r/>
            <w:r>
              <w:rPr>
                <w:sz w:val="21"/>
              </w:rPr>
              <w:t>ML</w:t>
            </w:r>
          </w:p>
        </w:tc>
        <w:tc>
          <w:tcPr>
            <w:tcW w:type="dxa" w:w="3408"/>
          </w:tcPr>
          <w:p>
            <w:r/>
            <w:r>
              <w:rPr>
                <w:sz w:val="21"/>
              </w:rPr>
              <w:t>boosting이 아닌 bagging tree ensemble의 성능 하한선을 확인하기 위한 baseline이다.</w:t>
            </w:r>
          </w:p>
        </w:tc>
      </w:tr>
      <w:tr>
        <w:tc>
          <w:tcPr>
            <w:tcW w:type="dxa" w:w="3408"/>
          </w:tcPr>
          <w:p>
            <w:r/>
            <w:r>
              <w:rPr>
                <w:sz w:val="21"/>
              </w:rPr>
              <w:t>ExtraTrees</w:t>
            </w:r>
          </w:p>
        </w:tc>
        <w:tc>
          <w:tcPr>
            <w:tcW w:type="dxa" w:w="3408"/>
          </w:tcPr>
          <w:p>
            <w:r/>
            <w:r>
              <w:rPr>
                <w:sz w:val="21"/>
              </w:rPr>
              <w:t>ML</w:t>
            </w:r>
          </w:p>
        </w:tc>
        <w:tc>
          <w:tcPr>
            <w:tcW w:type="dxa" w:w="3408"/>
          </w:tcPr>
          <w:p>
            <w:r/>
            <w:r>
              <w:rPr>
                <w:sz w:val="21"/>
              </w:rPr>
              <w:t>더 무작위성이 큰 tree ensemble로 variance reduction 가능성을 확인하기 위해 포함했다.</w:t>
            </w:r>
          </w:p>
        </w:tc>
      </w:tr>
      <w:tr>
        <w:tc>
          <w:tcPr>
            <w:tcW w:type="dxa" w:w="3408"/>
          </w:tcPr>
          <w:p>
            <w:r/>
            <w:r>
              <w:rPr>
                <w:sz w:val="21"/>
              </w:rPr>
              <w:t>Stacking Ridge</w:t>
            </w:r>
          </w:p>
        </w:tc>
        <w:tc>
          <w:tcPr>
            <w:tcW w:type="dxa" w:w="3408"/>
          </w:tcPr>
          <w:p>
            <w:r/>
            <w:r>
              <w:rPr>
                <w:sz w:val="21"/>
              </w:rPr>
              <w:t>ML</w:t>
            </w:r>
          </w:p>
        </w:tc>
        <w:tc>
          <w:tcPr>
            <w:tcW w:type="dxa" w:w="3408"/>
          </w:tcPr>
          <w:p>
            <w:r/>
            <w:r>
              <w:rPr>
                <w:sz w:val="21"/>
              </w:rPr>
              <w:t>여러 base model의 예측값을 다시 결합하는 메타 모델이다. base model 후보라기보다 상위 앙상블 성능 확인용이다.</w:t>
            </w:r>
          </w:p>
        </w:tc>
      </w:tr>
      <w:tr>
        <w:tc>
          <w:tcPr>
            <w:tcW w:type="dxa" w:w="3408"/>
          </w:tcPr>
          <w:p>
            <w:r/>
            <w:r>
              <w:rPr>
                <w:sz w:val="21"/>
              </w:rPr>
              <w:t>RSF</w:t>
            </w:r>
          </w:p>
        </w:tc>
        <w:tc>
          <w:tcPr>
            <w:tcW w:type="dxa" w:w="3408"/>
          </w:tcPr>
          <w:p>
            <w:r/>
            <w:r>
              <w:rPr>
                <w:sz w:val="21"/>
              </w:rPr>
              <w:t>ML / Survival</w:t>
            </w:r>
          </w:p>
        </w:tc>
        <w:tc>
          <w:tcPr>
            <w:tcW w:type="dxa" w:w="3408"/>
          </w:tcPr>
          <w:p>
            <w:r/>
            <w:r>
              <w:rPr>
                <w:sz w:val="21"/>
              </w:rPr>
              <w:t>Random Survival Forest로서 회귀 성능보다 생존 분석 연계 지표를 보기 위한 보조 모델로 사용하였다.</w:t>
            </w:r>
          </w:p>
        </w:tc>
      </w:tr>
      <w:tr>
        <w:tc>
          <w:tcPr>
            <w:tcW w:type="dxa" w:w="3408"/>
          </w:tcPr>
          <w:p>
            <w:r/>
            <w:r>
              <w:rPr>
                <w:sz w:val="21"/>
              </w:rPr>
              <w:t>ResidualMLP</w:t>
            </w:r>
          </w:p>
        </w:tc>
        <w:tc>
          <w:tcPr>
            <w:tcW w:type="dxa" w:w="3408"/>
          </w:tcPr>
          <w:p>
            <w:r/>
            <w:r>
              <w:rPr>
                <w:sz w:val="21"/>
              </w:rPr>
              <w:t>DL</w:t>
            </w:r>
          </w:p>
        </w:tc>
        <w:tc>
          <w:tcPr>
            <w:tcW w:type="dxa" w:w="3408"/>
          </w:tcPr>
          <w:p>
            <w:r/>
            <w:r>
              <w:rPr>
                <w:sz w:val="21"/>
              </w:rPr>
              <w:t>고차원 입력을 residual block으로 깊게 통과시켜 안정적으로 학습하는 구조이다.</w:t>
            </w:r>
          </w:p>
        </w:tc>
      </w:tr>
      <w:tr>
        <w:tc>
          <w:tcPr>
            <w:tcW w:type="dxa" w:w="3408"/>
          </w:tcPr>
          <w:p>
            <w:r/>
            <w:r>
              <w:rPr>
                <w:sz w:val="21"/>
              </w:rPr>
              <w:t>FlatMLP</w:t>
            </w:r>
          </w:p>
        </w:tc>
        <w:tc>
          <w:tcPr>
            <w:tcW w:type="dxa" w:w="3408"/>
          </w:tcPr>
          <w:p>
            <w:r/>
            <w:r>
              <w:rPr>
                <w:sz w:val="21"/>
              </w:rPr>
              <w:t>DL</w:t>
            </w:r>
          </w:p>
        </w:tc>
        <w:tc>
          <w:tcPr>
            <w:tcW w:type="dxa" w:w="3408"/>
          </w:tcPr>
          <w:p>
            <w:r/>
            <w:r>
              <w:rPr>
                <w:sz w:val="21"/>
              </w:rPr>
              <w:t>BatchNorm과 dropout이 포함된 다층 perceptron으로, tabular pair feature를 직접 흡수하는 단순하면서 강한 DL baseline이다.</w:t>
            </w:r>
          </w:p>
        </w:tc>
      </w:tr>
      <w:tr>
        <w:tc>
          <w:tcPr>
            <w:tcW w:type="dxa" w:w="3408"/>
          </w:tcPr>
          <w:p>
            <w:r/>
            <w:r>
              <w:rPr>
                <w:sz w:val="21"/>
              </w:rPr>
              <w:t>TabNet</w:t>
            </w:r>
          </w:p>
        </w:tc>
        <w:tc>
          <w:tcPr>
            <w:tcW w:type="dxa" w:w="3408"/>
          </w:tcPr>
          <w:p>
            <w:r/>
            <w:r>
              <w:rPr>
                <w:sz w:val="21"/>
              </w:rPr>
              <w:t>DL</w:t>
            </w:r>
          </w:p>
        </w:tc>
        <w:tc>
          <w:tcPr>
            <w:tcW w:type="dxa" w:w="3408"/>
          </w:tcPr>
          <w:p>
            <w:r/>
            <w:r>
              <w:rPr>
                <w:sz w:val="21"/>
              </w:rPr>
              <w:t>feature selection attention을 단계적으로 적용하는 구조로, 중요한 feature를 선택적으로 읽는 효과를 기대했다.</w:t>
            </w:r>
          </w:p>
        </w:tc>
      </w:tr>
      <w:tr>
        <w:tc>
          <w:tcPr>
            <w:tcW w:type="dxa" w:w="3408"/>
          </w:tcPr>
          <w:p>
            <w:r/>
            <w:r>
              <w:rPr>
                <w:sz w:val="21"/>
              </w:rPr>
              <w:t>FT-Transformer</w:t>
            </w:r>
          </w:p>
        </w:tc>
        <w:tc>
          <w:tcPr>
            <w:tcW w:type="dxa" w:w="3408"/>
          </w:tcPr>
          <w:p>
            <w:r/>
            <w:r>
              <w:rPr>
                <w:sz w:val="21"/>
              </w:rPr>
              <w:t>DL</w:t>
            </w:r>
          </w:p>
        </w:tc>
        <w:tc>
          <w:tcPr>
            <w:tcW w:type="dxa" w:w="3408"/>
          </w:tcPr>
          <w:p>
            <w:r/>
            <w:r>
              <w:rPr>
                <w:sz w:val="21"/>
              </w:rPr>
              <w:t>tabular feature를 token처럼 취급하여 self-attention으로 상호작용을 학습하는 모델이다.</w:t>
            </w:r>
          </w:p>
        </w:tc>
      </w:tr>
      <w:tr>
        <w:tc>
          <w:tcPr>
            <w:tcW w:type="dxa" w:w="3408"/>
          </w:tcPr>
          <w:p>
            <w:r/>
            <w:r>
              <w:rPr>
                <w:sz w:val="21"/>
              </w:rPr>
              <w:t>Cross-Attention</w:t>
            </w:r>
          </w:p>
        </w:tc>
        <w:tc>
          <w:tcPr>
            <w:tcW w:type="dxa" w:w="3408"/>
          </w:tcPr>
          <w:p>
            <w:r/>
            <w:r>
              <w:rPr>
                <w:sz w:val="21"/>
              </w:rPr>
              <w:t>DL</w:t>
            </w:r>
          </w:p>
        </w:tc>
        <w:tc>
          <w:tcPr>
            <w:tcW w:type="dxa" w:w="3408"/>
          </w:tcPr>
          <w:p>
            <w:r/>
            <w:r>
              <w:rPr>
                <w:sz w:val="21"/>
              </w:rPr>
              <w:t>sample feature와 drug feature를 분리한 뒤 attention으로 상호작용을 학습한다. 구조적으로 약물-세포주 pair에 잘 맞는 설계다.</w:t>
            </w:r>
          </w:p>
        </w:tc>
      </w:tr>
      <w:tr>
        <w:tc>
          <w:tcPr>
            <w:tcW w:type="dxa" w:w="3408"/>
          </w:tcPr>
          <w:p>
            <w:r/>
            <w:r>
              <w:rPr>
                <w:sz w:val="21"/>
              </w:rPr>
              <w:t>GraphSAGE</w:t>
            </w:r>
          </w:p>
        </w:tc>
        <w:tc>
          <w:tcPr>
            <w:tcW w:type="dxa" w:w="3408"/>
          </w:tcPr>
          <w:p>
            <w:r/>
            <w:r>
              <w:rPr>
                <w:sz w:val="21"/>
              </w:rPr>
              <w:t>Graph</w:t>
            </w:r>
          </w:p>
        </w:tc>
        <w:tc>
          <w:tcPr>
            <w:tcW w:type="dxa" w:w="3408"/>
          </w:tcPr>
          <w:p>
            <w:r/>
            <w:r>
              <w:rPr>
                <w:sz w:val="21"/>
              </w:rPr>
              <w:t>cell node와 drug node를 이분 그래프로 놓고 이웃 정보 집계를 통해 pair 값을 예측한다. 미지 약물 일반화 성향을 보기 위해 drug-split CV를 적용했다.</w:t>
            </w:r>
          </w:p>
        </w:tc>
      </w:tr>
      <w:tr>
        <w:tc>
          <w:tcPr>
            <w:tcW w:type="dxa" w:w="3408"/>
          </w:tcPr>
          <w:p>
            <w:r/>
            <w:r>
              <w:rPr>
                <w:sz w:val="21"/>
              </w:rPr>
              <w:t>GAT</w:t>
            </w:r>
          </w:p>
        </w:tc>
        <w:tc>
          <w:tcPr>
            <w:tcW w:type="dxa" w:w="3408"/>
          </w:tcPr>
          <w:p>
            <w:r/>
            <w:r>
              <w:rPr>
                <w:sz w:val="21"/>
              </w:rPr>
              <w:t>Graph</w:t>
            </w:r>
          </w:p>
        </w:tc>
        <w:tc>
          <w:tcPr>
            <w:tcW w:type="dxa" w:w="3408"/>
          </w:tcPr>
          <w:p>
            <w:r/>
            <w:r>
              <w:rPr>
                <w:sz w:val="21"/>
              </w:rPr>
              <w:t>attention 기반 graph aggregation을 시도한 모델이다. 관계의 중요도를 가중치로 반영하는 특성을 확인하기 위해 포함했다.</w:t>
            </w:r>
          </w:p>
        </w:tc>
      </w:tr>
    </w:tbl>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평가 항목</w:t>
            </w:r>
          </w:p>
        </w:tc>
        <w:tc>
          <w:tcPr>
            <w:tcW w:type="dxa" w:w="3408"/>
            <w:shd w:fill="F3F6FB"/>
          </w:tcPr>
          <w:p>
            <w:r>
              <w:rPr>
                <w:b/>
              </w:rPr>
            </w:r>
            <w:r>
              <w:rPr>
                <w:b/>
                <w:sz w:val="21"/>
              </w:rPr>
              <w:t>기준</w:t>
            </w:r>
          </w:p>
        </w:tc>
        <w:tc>
          <w:tcPr>
            <w:tcW w:type="dxa" w:w="3408"/>
            <w:shd w:fill="F3F6FB"/>
          </w:tcPr>
          <w:p>
            <w:r>
              <w:rPr>
                <w:b/>
              </w:rPr>
            </w:r>
            <w:r>
              <w:rPr>
                <w:b/>
                <w:sz w:val="21"/>
              </w:rPr>
              <w:t>해석</w:t>
            </w:r>
          </w:p>
        </w:tc>
      </w:tr>
      <w:tr>
        <w:tc>
          <w:tcPr>
            <w:tcW w:type="dxa" w:w="3408"/>
          </w:tcPr>
          <w:p>
            <w:r/>
            <w:r>
              <w:rPr>
                <w:sz w:val="21"/>
              </w:rPr>
              <w:t>Spearman</w:t>
            </w:r>
          </w:p>
        </w:tc>
        <w:tc>
          <w:tcPr>
            <w:tcW w:type="dxa" w:w="3408"/>
          </w:tcPr>
          <w:p>
            <w:r/>
            <w:r>
              <w:rPr>
                <w:sz w:val="21"/>
              </w:rPr>
              <w:t>≥ 0.713</w:t>
            </w:r>
          </w:p>
        </w:tc>
        <w:tc>
          <w:tcPr>
            <w:tcW w:type="dxa" w:w="3408"/>
          </w:tcPr>
          <w:p>
            <w:r/>
            <w:r>
              <w:rPr>
                <w:sz w:val="21"/>
              </w:rPr>
              <w:t>순위 일관성이 기준 이상인지 확인한다.</w:t>
            </w:r>
          </w:p>
        </w:tc>
      </w:tr>
      <w:tr>
        <w:tc>
          <w:tcPr>
            <w:tcW w:type="dxa" w:w="3408"/>
          </w:tcPr>
          <w:p>
            <w:r/>
            <w:r>
              <w:rPr>
                <w:sz w:val="21"/>
              </w:rPr>
              <w:t>RMSE</w:t>
            </w:r>
          </w:p>
        </w:tc>
        <w:tc>
          <w:tcPr>
            <w:tcW w:type="dxa" w:w="3408"/>
          </w:tcPr>
          <w:p>
            <w:r/>
            <w:r>
              <w:rPr>
                <w:sz w:val="21"/>
              </w:rPr>
              <w:t>≤ 1.385</w:t>
            </w:r>
          </w:p>
        </w:tc>
        <w:tc>
          <w:tcPr>
            <w:tcW w:type="dxa" w:w="3408"/>
          </w:tcPr>
          <w:p>
            <w:r/>
            <w:r>
              <w:rPr>
                <w:sz w:val="21"/>
              </w:rPr>
              <w:t>절대 오차 규모가 기준 이하인지 확인한다.</w:t>
            </w:r>
          </w:p>
        </w:tc>
      </w:tr>
      <w:tr>
        <w:tc>
          <w:tcPr>
            <w:tcW w:type="dxa" w:w="3408"/>
          </w:tcPr>
          <w:p>
            <w:r/>
            <w:r>
              <w:rPr>
                <w:sz w:val="21"/>
              </w:rPr>
              <w:t>평가 방식</w:t>
            </w:r>
          </w:p>
        </w:tc>
        <w:tc>
          <w:tcPr>
            <w:tcW w:type="dxa" w:w="3408"/>
          </w:tcPr>
          <w:p>
            <w:r/>
            <w:r>
              <w:rPr>
                <w:sz w:val="21"/>
              </w:rPr>
              <w:t>5-fold CV</w:t>
            </w:r>
          </w:p>
        </w:tc>
        <w:tc>
          <w:tcPr>
            <w:tcW w:type="dxa" w:w="3408"/>
          </w:tcPr>
          <w:p>
            <w:r/>
            <w:r>
              <w:rPr>
                <w:sz w:val="21"/>
              </w:rPr>
              <w:t>fold 간 안정성을 같이 확인한다.</w:t>
            </w:r>
          </w:p>
        </w:tc>
      </w:tr>
      <w:tr>
        <w:tc>
          <w:tcPr>
            <w:tcW w:type="dxa" w:w="3408"/>
          </w:tcPr>
          <w:p>
            <w:r/>
            <w:r>
              <w:rPr>
                <w:sz w:val="21"/>
              </w:rPr>
              <w:t>Graph 특수 규칙</w:t>
            </w:r>
          </w:p>
        </w:tc>
        <w:tc>
          <w:tcPr>
            <w:tcW w:type="dxa" w:w="3408"/>
          </w:tcPr>
          <w:p>
            <w:r/>
            <w:r>
              <w:rPr>
                <w:sz w:val="21"/>
              </w:rPr>
              <w:t>drug-split CV</w:t>
            </w:r>
          </w:p>
        </w:tc>
        <w:tc>
          <w:tcPr>
            <w:tcW w:type="dxa" w:w="3408"/>
          </w:tcPr>
          <w:p>
            <w:r/>
            <w:r>
              <w:rPr>
                <w:sz w:val="21"/>
              </w:rPr>
              <w:t>보지 못한 약물에 대한 일반화 성능을 더 엄격히 점검한다.</w:t>
            </w:r>
          </w:p>
        </w:tc>
      </w:tr>
      <w:tr>
        <w:tc>
          <w:tcPr>
            <w:tcW w:type="dxa" w:w="3408"/>
          </w:tcPr>
          <w:p>
            <w:r/>
            <w:r>
              <w:rPr>
                <w:sz w:val="21"/>
              </w:rPr>
              <w:t>학습 pair 수</w:t>
            </w:r>
          </w:p>
        </w:tc>
        <w:tc>
          <w:tcPr>
            <w:tcW w:type="dxa" w:w="3408"/>
          </w:tcPr>
          <w:p>
            <w:r/>
            <w:r>
              <w:rPr>
                <w:sz w:val="21"/>
              </w:rPr>
              <w:t>7,730 pairs</w:t>
            </w:r>
          </w:p>
        </w:tc>
        <w:tc>
          <w:tcPr>
            <w:tcW w:type="dxa" w:w="3408"/>
          </w:tcPr>
          <w:p>
            <w:r/>
            <w:r>
              <w:rPr>
                <w:sz w:val="21"/>
              </w:rPr>
              <w:t>FE 이후 실제 모델 입력으로 사용한 pair 규모이다.</w:t>
            </w:r>
          </w:p>
        </w:tc>
      </w:tr>
    </w:tbl>
    <w:p>
      <w:r>
        <w:rPr>
          <w:b/>
          <w:sz w:val="26"/>
        </w:rPr>
        <w:t>3.7 모델 성능 지표와 해석 기준</w:t>
      </w:r>
    </w:p>
    <w:p>
      <w:r>
        <w:rPr>
          <w:b w:val="0"/>
          <w:i w:val="0"/>
          <w:sz w:val="22"/>
        </w:rPr>
        <w:t>본 프로젝트는 단일 지표로 모델을 평가하지 않고, 순위 일치도, 절대 오차, 선형 상관, 설명력, 과적합 정도, 상위 후보 정밀도, 생존 분석 구분력까지 함께 보았다. 약물 추천 문제에서는 상위 후보를 얼마나 안정적으로 정렬하느냐가 중요하므로 Spearman과 P@K 계열 지표의 해석 비중이 특히 크다.</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지표</w:t>
            </w:r>
          </w:p>
        </w:tc>
        <w:tc>
          <w:tcPr>
            <w:tcW w:type="dxa" w:w="3408"/>
            <w:shd w:fill="F3F6FB"/>
          </w:tcPr>
          <w:p>
            <w:r>
              <w:rPr>
                <w:b/>
              </w:rPr>
            </w:r>
            <w:r>
              <w:rPr>
                <w:b/>
                <w:sz w:val="21"/>
              </w:rPr>
              <w:t>의미</w:t>
            </w:r>
          </w:p>
        </w:tc>
        <w:tc>
          <w:tcPr>
            <w:tcW w:type="dxa" w:w="3408"/>
            <w:shd w:fill="F3F6FB"/>
          </w:tcPr>
          <w:p>
            <w:r>
              <w:rPr>
                <w:b/>
              </w:rPr>
            </w:r>
            <w:r>
              <w:rPr>
                <w:b/>
                <w:sz w:val="21"/>
              </w:rPr>
              <w:t>해석 기준</w:t>
            </w:r>
          </w:p>
        </w:tc>
      </w:tr>
      <w:tr>
        <w:tc>
          <w:tcPr>
            <w:tcW w:type="dxa" w:w="3408"/>
          </w:tcPr>
          <w:p>
            <w:r/>
            <w:r>
              <w:rPr>
                <w:sz w:val="21"/>
              </w:rPr>
              <w:t>Spearman</w:t>
            </w:r>
          </w:p>
        </w:tc>
        <w:tc>
          <w:tcPr>
            <w:tcW w:type="dxa" w:w="3408"/>
          </w:tcPr>
          <w:p>
            <w:r/>
            <w:r>
              <w:rPr>
                <w:sz w:val="21"/>
              </w:rPr>
              <w:t>예측값과 실제값의 순위 상관을 나타낸다. 약물 후보의 순서를 얼마나 일관되게 맞추는지 보는 핵심 지표다.</w:t>
            </w:r>
          </w:p>
        </w:tc>
        <w:tc>
          <w:tcPr>
            <w:tcW w:type="dxa" w:w="3408"/>
          </w:tcPr>
          <w:p>
            <w:r/>
            <w:r>
              <w:rPr>
                <w:sz w:val="21"/>
              </w:rPr>
              <w:t>0.8 이상은 매우 우수, 0.7~0.8은 강한 수준, 0.5~0.7은 중간 수준, 0.5 미만은 순위 신뢰도가 낮다고 판단할 수 있다.</w:t>
            </w:r>
          </w:p>
        </w:tc>
      </w:tr>
      <w:tr>
        <w:tc>
          <w:tcPr>
            <w:tcW w:type="dxa" w:w="3408"/>
          </w:tcPr>
          <w:p>
            <w:r/>
            <w:r>
              <w:rPr>
                <w:sz w:val="21"/>
              </w:rPr>
              <w:t>RMSE</w:t>
            </w:r>
          </w:p>
        </w:tc>
        <w:tc>
          <w:tcPr>
            <w:tcW w:type="dxa" w:w="3408"/>
          </w:tcPr>
          <w:p>
            <w:r/>
            <w:r>
              <w:rPr>
                <w:sz w:val="21"/>
              </w:rPr>
              <w:t>예측값과 실제값 사이의 평균적인 오차 크기를 나타낸다. 값이 작을수록 좋다.</w:t>
            </w:r>
          </w:p>
        </w:tc>
        <w:tc>
          <w:tcPr>
            <w:tcW w:type="dxa" w:w="3408"/>
          </w:tcPr>
          <w:p>
            <w:r/>
            <w:r>
              <w:rPr>
                <w:sz w:val="21"/>
              </w:rPr>
              <w:t>같은 데이터셋 안에서는 작은 차이도 의미가 있으며, 본 분석에서는 1.385 이하를 우수 기준으로 사용하였다.</w:t>
            </w:r>
          </w:p>
        </w:tc>
      </w:tr>
      <w:tr>
        <w:tc>
          <w:tcPr>
            <w:tcW w:type="dxa" w:w="3408"/>
          </w:tcPr>
          <w:p>
            <w:r/>
            <w:r>
              <w:rPr>
                <w:sz w:val="21"/>
              </w:rPr>
              <w:t>Pearson</w:t>
            </w:r>
          </w:p>
        </w:tc>
        <w:tc>
          <w:tcPr>
            <w:tcW w:type="dxa" w:w="3408"/>
          </w:tcPr>
          <w:p>
            <w:r/>
            <w:r>
              <w:rPr>
                <w:sz w:val="21"/>
              </w:rPr>
              <w:t>예측값과 실제값의 선형 상관 정도를 나타낸다.</w:t>
            </w:r>
          </w:p>
        </w:tc>
        <w:tc>
          <w:tcPr>
            <w:tcW w:type="dxa" w:w="3408"/>
          </w:tcPr>
          <w:p>
            <w:r/>
            <w:r>
              <w:rPr>
                <w:sz w:val="21"/>
              </w:rPr>
              <w:t>0.85 전후면 상당히 강한 선형 일치를 보인다고 해석할 수 있다.</w:t>
            </w:r>
          </w:p>
        </w:tc>
      </w:tr>
      <w:tr>
        <w:tc>
          <w:tcPr>
            <w:tcW w:type="dxa" w:w="3408"/>
          </w:tcPr>
          <w:p>
            <w:r/>
            <w:r>
              <w:rPr>
                <w:sz w:val="21"/>
              </w:rPr>
              <w:t>R²</w:t>
            </w:r>
          </w:p>
        </w:tc>
        <w:tc>
          <w:tcPr>
            <w:tcW w:type="dxa" w:w="3408"/>
          </w:tcPr>
          <w:p>
            <w:r/>
            <w:r>
              <w:rPr>
                <w:sz w:val="21"/>
              </w:rPr>
              <w:t>모델이 실제 변동성을 얼마나 설명하는지를 보여준다.</w:t>
            </w:r>
          </w:p>
        </w:tc>
        <w:tc>
          <w:tcPr>
            <w:tcW w:type="dxa" w:w="3408"/>
          </w:tcPr>
          <w:p>
            <w:r/>
            <w:r>
              <w:rPr>
                <w:sz w:val="21"/>
              </w:rPr>
              <w:t>0.7 이상이면 설명력이 높은 편으로 볼 수 있고, 0에 가까우면 설명력이 낮다.</w:t>
            </w:r>
          </w:p>
        </w:tc>
      </w:tr>
      <w:tr>
        <w:tc>
          <w:tcPr>
            <w:tcW w:type="dxa" w:w="3408"/>
          </w:tcPr>
          <w:p>
            <w:r/>
            <w:r>
              <w:rPr>
                <w:sz w:val="21"/>
              </w:rPr>
              <w:t>Train-Valid Gap</w:t>
            </w:r>
          </w:p>
        </w:tc>
        <w:tc>
          <w:tcPr>
            <w:tcW w:type="dxa" w:w="3408"/>
          </w:tcPr>
          <w:p>
            <w:r/>
            <w:r>
              <w:rPr>
                <w:sz w:val="21"/>
              </w:rPr>
              <w:t>학습 성능과 검증 성능의 차이로, 과적합 여부를 확인하는 데 사용한다.</w:t>
            </w:r>
          </w:p>
        </w:tc>
        <w:tc>
          <w:tcPr>
            <w:tcW w:type="dxa" w:w="3408"/>
          </w:tcPr>
          <w:p>
            <w:r/>
            <w:r>
              <w:rPr>
                <w:sz w:val="21"/>
              </w:rPr>
              <w:t>Gap이 작을수록 일반화가 잘 된 것으로 보고, Gap이 크면 과적합 가능성을 의심한다.</w:t>
            </w:r>
          </w:p>
        </w:tc>
      </w:tr>
      <w:tr>
        <w:tc>
          <w:tcPr>
            <w:tcW w:type="dxa" w:w="3408"/>
          </w:tcPr>
          <w:p>
            <w:r/>
            <w:r>
              <w:rPr>
                <w:sz w:val="21"/>
              </w:rPr>
              <w:t>P@K</w:t>
            </w:r>
          </w:p>
        </w:tc>
        <w:tc>
          <w:tcPr>
            <w:tcW w:type="dxa" w:w="3408"/>
          </w:tcPr>
          <w:p>
            <w:r/>
            <w:r>
              <w:rPr>
                <w:sz w:val="21"/>
              </w:rPr>
              <w:t>상위 K개 추천 중 실제로 의미 있는 후보가 얼마나 포함되는지를 나타낸다.</w:t>
            </w:r>
          </w:p>
        </w:tc>
        <w:tc>
          <w:tcPr>
            <w:tcW w:type="dxa" w:w="3408"/>
          </w:tcPr>
          <w:p>
            <w:r/>
            <w:r>
              <w:rPr>
                <w:sz w:val="21"/>
              </w:rPr>
              <w:t>값이 높을수록 Top 후보의 실용성이 높다. 후보 추천 문제에서 직관적인 품질 지표다.</w:t>
            </w:r>
          </w:p>
        </w:tc>
      </w:tr>
      <w:tr>
        <w:tc>
          <w:tcPr>
            <w:tcW w:type="dxa" w:w="3408"/>
          </w:tcPr>
          <w:p>
            <w:r/>
            <w:r>
              <w:rPr>
                <w:sz w:val="21"/>
              </w:rPr>
              <w:t>C-index</w:t>
            </w:r>
          </w:p>
        </w:tc>
        <w:tc>
          <w:tcPr>
            <w:tcW w:type="dxa" w:w="3408"/>
          </w:tcPr>
          <w:p>
            <w:r/>
            <w:r>
              <w:rPr>
                <w:sz w:val="21"/>
              </w:rPr>
              <w:t>생존 분석에서 위험도 순위를 얼마나 잘 맞추는지 나타낸다.</w:t>
            </w:r>
          </w:p>
        </w:tc>
        <w:tc>
          <w:tcPr>
            <w:tcW w:type="dxa" w:w="3408"/>
          </w:tcPr>
          <w:p>
            <w:r/>
            <w:r>
              <w:rPr>
                <w:sz w:val="21"/>
              </w:rPr>
              <w:t>0.8 이상이면 순위 구분력이 매우 양호한 편으로 해석할 수 있다.</w:t>
            </w:r>
          </w:p>
        </w:tc>
      </w:tr>
      <w:tr>
        <w:tc>
          <w:tcPr>
            <w:tcW w:type="dxa" w:w="3408"/>
          </w:tcPr>
          <w:p>
            <w:r/>
            <w:r>
              <w:rPr>
                <w:sz w:val="21"/>
              </w:rPr>
              <w:t>AUROC</w:t>
            </w:r>
          </w:p>
        </w:tc>
        <w:tc>
          <w:tcPr>
            <w:tcW w:type="dxa" w:w="3408"/>
          </w:tcPr>
          <w:p>
            <w:r/>
            <w:r>
              <w:rPr>
                <w:sz w:val="21"/>
              </w:rPr>
              <w:t>양성과 음성을 얼마나 잘 분리하는지 보여주는 이진 분류 지표다.</w:t>
            </w:r>
          </w:p>
        </w:tc>
        <w:tc>
          <w:tcPr>
            <w:tcW w:type="dxa" w:w="3408"/>
          </w:tcPr>
          <w:p>
            <w:r/>
            <w:r>
              <w:rPr>
                <w:sz w:val="21"/>
              </w:rPr>
              <w:t>0.8 이상이면 분리력이 좋은 편이며, 0.5에 가까우면 무작위 수준에 가깝다.</w:t>
            </w:r>
          </w:p>
        </w:tc>
      </w:tr>
    </w:tbl>
    <w:p>
      <w:r>
        <w:rPr>
          <w:b w:val="0"/>
          <w:i w:val="0"/>
          <w:sz w:val="22"/>
        </w:rPr>
        <w:t>정리하면, 본 프로젝트에서 Spearman이 0.79~0.80 수준으로 나온 상위 모델들은 약물 후보의 순위를 비교적 신뢰할 수 있는 수준으로 정렬했다고 볼 수 있다. 여기에 RMSE가 1.32~1.34 수준으로 함께 유지되면 순위 정확도와 절대 오차가 모두 안정적인 모델이라고 해석할 수 있다.</w:t>
      </w:r>
    </w:p>
    <w:p>
      <w:r>
        <w:rPr>
          <w:b/>
          <w:sz w:val="26"/>
        </w:rPr>
        <w:t>3.8 앙상블 및 후속 검증 방법</w:t>
      </w:r>
    </w:p>
    <w:p>
      <w:r>
        <w:rPr>
          <w:b w:val="0"/>
          <w:i w:val="0"/>
          <w:sz w:val="22"/>
        </w:rPr>
        <w:t>앙상블 단계에서는 단일 모델 점수만으로 후보를 정하지 않고, OOF(out-of-fold) 예측을 기반으로 여러 모델을 결합하였다. 최종 앙상블은 CatBoost, LightGBM, XGBoost, FlatMLP, ResidualMLP, Cross-Attention의 예측값을 Spearman 기반 가중평균으로 통합하는 방식으로 구성하였다. 이후 외부 검증 단계에서는 METABRIC 코호트로 생물학적 타당성을 점검했고, 최종 후보 평가 단계에서는 22개 ADMET assay를 통해 후보를 안전성 관점에서 재분류하였다.</w:t>
      </w:r>
    </w:p>
    <w:p>
      <w:r>
        <w:rPr>
          <w:b/>
          <w:sz w:val="32"/>
        </w:rPr>
        <w:t>04 프로젝트 수행 경과</w:t>
      </w:r>
    </w:p>
    <w:p>
      <w:r>
        <w:rPr>
          <w:b/>
          <w:sz w:val="26"/>
        </w:rPr>
        <w:t>4.1 단계별 수행 현황</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단계</w:t>
            </w:r>
          </w:p>
        </w:tc>
        <w:tc>
          <w:tcPr>
            <w:tcW w:type="dxa" w:w="3408"/>
            <w:shd w:fill="F3F6FB"/>
          </w:tcPr>
          <w:p>
            <w:r>
              <w:rPr>
                <w:b/>
              </w:rPr>
            </w:r>
            <w:r>
              <w:rPr>
                <w:b/>
                <w:sz w:val="21"/>
              </w:rPr>
              <w:t>주요 수행 내용</w:t>
            </w:r>
          </w:p>
        </w:tc>
        <w:tc>
          <w:tcPr>
            <w:tcW w:type="dxa" w:w="3408"/>
            <w:shd w:fill="F3F6FB"/>
          </w:tcPr>
          <w:p>
            <w:r>
              <w:rPr>
                <w:b/>
              </w:rPr>
            </w:r>
            <w:r>
              <w:rPr>
                <w:b/>
                <w:sz w:val="21"/>
              </w:rPr>
              <w:t>진행 상태</w:t>
            </w:r>
          </w:p>
        </w:tc>
      </w:tr>
      <w:tr>
        <w:tc>
          <w:tcPr>
            <w:tcW w:type="dxa" w:w="3408"/>
          </w:tcPr>
          <w:p>
            <w:r/>
            <w:r>
              <w:rPr>
                <w:sz w:val="21"/>
              </w:rPr>
              <w:t>환경 구축 단계</w:t>
            </w:r>
          </w:p>
        </w:tc>
        <w:tc>
          <w:tcPr>
            <w:tcW w:type="dxa" w:w="3408"/>
          </w:tcPr>
          <w:p>
            <w:r/>
            <w:r>
              <w:rPr>
                <w:sz w:val="21"/>
              </w:rPr>
              <w:t>실행 환경 구성, 배치 워크플로우 점검, 내부 일관성 확인</w:t>
            </w:r>
          </w:p>
        </w:tc>
        <w:tc>
          <w:tcPr>
            <w:tcW w:type="dxa" w:w="3408"/>
          </w:tcPr>
          <w:p>
            <w:r/>
            <w:r>
              <w:rPr>
                <w:sz w:val="21"/>
              </w:rPr>
              <w:t>완료</w:t>
            </w:r>
          </w:p>
        </w:tc>
      </w:tr>
      <w:tr>
        <w:tc>
          <w:tcPr>
            <w:tcW w:type="dxa" w:w="3408"/>
          </w:tcPr>
          <w:p>
            <w:r/>
            <w:r>
              <w:rPr>
                <w:sz w:val="21"/>
              </w:rPr>
              <w:t>전처리 단계</w:t>
            </w:r>
          </w:p>
        </w:tc>
        <w:tc>
          <w:tcPr>
            <w:tcW w:type="dxa" w:w="3408"/>
          </w:tcPr>
          <w:p>
            <w:r/>
            <w:r>
              <w:rPr>
                <w:sz w:val="21"/>
              </w:rPr>
              <w:t>GDSC, DepMap, LINCS, 약물 구조 정보 정합화 및 입력 자산 구성</w:t>
            </w:r>
          </w:p>
        </w:tc>
        <w:tc>
          <w:tcPr>
            <w:tcW w:type="dxa" w:w="3408"/>
          </w:tcPr>
          <w:p>
            <w:r/>
            <w:r>
              <w:rPr>
                <w:sz w:val="21"/>
              </w:rPr>
              <w:t>완료</w:t>
            </w:r>
          </w:p>
        </w:tc>
      </w:tr>
      <w:tr>
        <w:tc>
          <w:tcPr>
            <w:tcW w:type="dxa" w:w="3408"/>
          </w:tcPr>
          <w:p>
            <w:r/>
            <w:r>
              <w:rPr>
                <w:sz w:val="21"/>
              </w:rPr>
              <w:t>Feature Engineering 단계</w:t>
            </w:r>
          </w:p>
        </w:tc>
        <w:tc>
          <w:tcPr>
            <w:tcW w:type="dxa" w:w="3408"/>
          </w:tcPr>
          <w:p>
            <w:r/>
            <w:r>
              <w:rPr>
                <w:sz w:val="21"/>
              </w:rPr>
              <w:t>기본 feature와 pair-level feature 생성</w:t>
            </w:r>
          </w:p>
        </w:tc>
        <w:tc>
          <w:tcPr>
            <w:tcW w:type="dxa" w:w="3408"/>
          </w:tcPr>
          <w:p>
            <w:r/>
            <w:r>
              <w:rPr>
                <w:sz w:val="21"/>
              </w:rPr>
              <w:t>완료</w:t>
            </w:r>
          </w:p>
        </w:tc>
      </w:tr>
      <w:tr>
        <w:tc>
          <w:tcPr>
            <w:tcW w:type="dxa" w:w="3408"/>
          </w:tcPr>
          <w:p>
            <w:r/>
            <w:r>
              <w:rPr>
                <w:sz w:val="21"/>
              </w:rPr>
              <w:t>모델 학습 단계</w:t>
            </w:r>
          </w:p>
        </w:tc>
        <w:tc>
          <w:tcPr>
            <w:tcW w:type="dxa" w:w="3408"/>
          </w:tcPr>
          <w:p>
            <w:r/>
            <w:r>
              <w:rPr>
                <w:sz w:val="21"/>
              </w:rPr>
              <w:t>ML, DL, Graph 모델 15종 학습 및 비교</w:t>
            </w:r>
          </w:p>
        </w:tc>
        <w:tc>
          <w:tcPr>
            <w:tcW w:type="dxa" w:w="3408"/>
          </w:tcPr>
          <w:p>
            <w:r/>
            <w:r>
              <w:rPr>
                <w:sz w:val="21"/>
              </w:rPr>
              <w:t>완료</w:t>
            </w:r>
          </w:p>
        </w:tc>
      </w:tr>
      <w:tr>
        <w:tc>
          <w:tcPr>
            <w:tcW w:type="dxa" w:w="3408"/>
          </w:tcPr>
          <w:p>
            <w:r/>
            <w:r>
              <w:rPr>
                <w:sz w:val="21"/>
              </w:rPr>
              <w:t>앙상블 단계</w:t>
            </w:r>
          </w:p>
        </w:tc>
        <w:tc>
          <w:tcPr>
            <w:tcW w:type="dxa" w:w="3408"/>
          </w:tcPr>
          <w:p>
            <w:r/>
            <w:r>
              <w:rPr>
                <w:sz w:val="21"/>
              </w:rPr>
              <w:t>상위 성능 모델 기반 앙상블 구성 및 통합 예측 생성</w:t>
            </w:r>
          </w:p>
        </w:tc>
        <w:tc>
          <w:tcPr>
            <w:tcW w:type="dxa" w:w="3408"/>
          </w:tcPr>
          <w:p>
            <w:r/>
            <w:r>
              <w:rPr>
                <w:sz w:val="21"/>
              </w:rPr>
              <w:t>완료</w:t>
            </w:r>
          </w:p>
        </w:tc>
      </w:tr>
      <w:tr>
        <w:tc>
          <w:tcPr>
            <w:tcW w:type="dxa" w:w="3408"/>
          </w:tcPr>
          <w:p>
            <w:r/>
            <w:r>
              <w:rPr>
                <w:sz w:val="21"/>
              </w:rPr>
              <w:t>외부 검증 단계</w:t>
            </w:r>
          </w:p>
        </w:tc>
        <w:tc>
          <w:tcPr>
            <w:tcW w:type="dxa" w:w="3408"/>
          </w:tcPr>
          <w:p>
            <w:r/>
            <w:r>
              <w:rPr>
                <w:sz w:val="21"/>
              </w:rPr>
              <w:t>METABRIC 기반 발현, 생존, 정밀도 검증</w:t>
            </w:r>
          </w:p>
        </w:tc>
        <w:tc>
          <w:tcPr>
            <w:tcW w:type="dxa" w:w="3408"/>
          </w:tcPr>
          <w:p>
            <w:r/>
            <w:r>
              <w:rPr>
                <w:sz w:val="21"/>
              </w:rPr>
              <w:t>완료</w:t>
            </w:r>
          </w:p>
        </w:tc>
      </w:tr>
      <w:tr>
        <w:tc>
          <w:tcPr>
            <w:tcW w:type="dxa" w:w="3408"/>
          </w:tcPr>
          <w:p>
            <w:r/>
            <w:r>
              <w:rPr>
                <w:sz w:val="21"/>
              </w:rPr>
              <w:t>최종 후보 평가 단계</w:t>
            </w:r>
          </w:p>
        </w:tc>
        <w:tc>
          <w:tcPr>
            <w:tcW w:type="dxa" w:w="3408"/>
          </w:tcPr>
          <w:p>
            <w:r/>
            <w:r>
              <w:rPr>
                <w:sz w:val="21"/>
              </w:rPr>
              <w:t>ADMET Gate 적용 및 최종 후보 분류</w:t>
            </w:r>
          </w:p>
        </w:tc>
        <w:tc>
          <w:tcPr>
            <w:tcW w:type="dxa" w:w="3408"/>
          </w:tcPr>
          <w:p>
            <w:r/>
            <w:r>
              <w:rPr>
                <w:sz w:val="21"/>
              </w:rPr>
              <w:t>완료</w:t>
            </w:r>
          </w:p>
        </w:tc>
      </w:tr>
      <w:tr>
        <w:tc>
          <w:tcPr>
            <w:tcW w:type="dxa" w:w="3408"/>
          </w:tcPr>
          <w:p>
            <w:r/>
            <w:r>
              <w:rPr>
                <w:sz w:val="21"/>
              </w:rPr>
              <w:t>프론트엔드</w:t>
            </w:r>
          </w:p>
        </w:tc>
        <w:tc>
          <w:tcPr>
            <w:tcW w:type="dxa" w:w="3408"/>
          </w:tcPr>
          <w:p>
            <w:r/>
            <w:r>
              <w:rPr>
                <w:sz w:val="21"/>
              </w:rPr>
              <w:t>대시보드/최종 UI 고도화</w:t>
            </w:r>
          </w:p>
        </w:tc>
        <w:tc>
          <w:tcPr>
            <w:tcW w:type="dxa" w:w="3408"/>
          </w:tcPr>
          <w:p>
            <w:r/>
            <w:r>
              <w:rPr>
                <w:sz w:val="21"/>
              </w:rPr>
              <w:t>진행 중</w:t>
            </w:r>
          </w:p>
        </w:tc>
      </w:tr>
    </w:tbl>
    <w:p>
      <w:r>
        <w:rPr>
          <w:b/>
          <w:sz w:val="26"/>
        </w:rPr>
        <w:t>4.2 전처리 및 Feature Engineering 산출물</w:t>
      </w:r>
    </w:p>
    <w:p>
      <w:r>
        <w:rPr>
          <w:b w:val="0"/>
          <w:i w:val="0"/>
          <w:sz w:val="22"/>
        </w:rPr>
        <w:t>데이터 준비와 Feature Engineering 단계는 이후 모델 성능의 기반이 되는 만큼, 어떤 입력이 실제로 만들어졌는지를 명확히 정리할 필요가 있다. 본 분석에서 확보한 핵심 자산은 다음과 같다.</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산출물</w:t>
            </w:r>
          </w:p>
        </w:tc>
        <w:tc>
          <w:tcPr>
            <w:tcW w:type="dxa" w:w="3408"/>
            <w:shd w:fill="F3F6FB"/>
          </w:tcPr>
          <w:p>
            <w:r>
              <w:rPr>
                <w:b/>
              </w:rPr>
            </w:r>
            <w:r>
              <w:rPr>
                <w:b/>
                <w:sz w:val="21"/>
              </w:rPr>
              <w:t>결과</w:t>
            </w:r>
          </w:p>
        </w:tc>
        <w:tc>
          <w:tcPr>
            <w:tcW w:type="dxa" w:w="3408"/>
            <w:shd w:fill="F3F6FB"/>
          </w:tcPr>
          <w:p>
            <w:r>
              <w:rPr>
                <w:b/>
              </w:rPr>
            </w:r>
            <w:r>
              <w:rPr>
                <w:b/>
                <w:sz w:val="21"/>
              </w:rPr>
              <w:t>해석</w:t>
            </w:r>
          </w:p>
        </w:tc>
      </w:tr>
      <w:tr>
        <w:tc>
          <w:tcPr>
            <w:tcW w:type="dxa" w:w="3408"/>
          </w:tcPr>
          <w:p>
            <w:r/>
            <w:r>
              <w:rPr>
                <w:sz w:val="21"/>
              </w:rPr>
              <w:t>gdsc_ic50.parquet</w:t>
            </w:r>
          </w:p>
        </w:tc>
        <w:tc>
          <w:tcPr>
            <w:tcW w:type="dxa" w:w="3408"/>
          </w:tcPr>
          <w:p>
            <w:r/>
            <w:r>
              <w:rPr>
                <w:sz w:val="21"/>
              </w:rPr>
              <w:t>13,388 rows / 52 cell lines / 295 drugs</w:t>
            </w:r>
          </w:p>
        </w:tc>
        <w:tc>
          <w:tcPr>
            <w:tcW w:type="dxa" w:w="3408"/>
          </w:tcPr>
          <w:p>
            <w:r/>
            <w:r>
              <w:rPr>
                <w:sz w:val="21"/>
              </w:rPr>
              <w:t>회귀 라벨의 실제 학습 모수 공간이다.</w:t>
            </w:r>
          </w:p>
        </w:tc>
      </w:tr>
      <w:tr>
        <w:tc>
          <w:tcPr>
            <w:tcW w:type="dxa" w:w="3408"/>
          </w:tcPr>
          <w:p>
            <w:r/>
            <w:r>
              <w:rPr>
                <w:sz w:val="21"/>
              </w:rPr>
              <w:t>depmap_crispr_long_20260408.parquet</w:t>
            </w:r>
          </w:p>
        </w:tc>
        <w:tc>
          <w:tcPr>
            <w:tcW w:type="dxa" w:w="3408"/>
          </w:tcPr>
          <w:p>
            <w:r/>
            <w:r>
              <w:rPr>
                <w:sz w:val="21"/>
              </w:rPr>
              <w:t>20,443,404 rows / 1,150 cell lines / 18,443 genes</w:t>
            </w:r>
          </w:p>
        </w:tc>
        <w:tc>
          <w:tcPr>
            <w:tcW w:type="dxa" w:w="3408"/>
          </w:tcPr>
          <w:p>
            <w:r/>
            <w:r>
              <w:rPr>
                <w:sz w:val="21"/>
              </w:rPr>
              <w:t>세포주 분자 취약성을 반영하는 원본 sample feature 자산이다.</w:t>
            </w:r>
          </w:p>
        </w:tc>
      </w:tr>
      <w:tr>
        <w:tc>
          <w:tcPr>
            <w:tcW w:type="dxa" w:w="3408"/>
          </w:tcPr>
          <w:p>
            <w:r/>
            <w:r>
              <w:rPr>
                <w:sz w:val="21"/>
              </w:rPr>
              <w:t>drug_features_catalog.parquet</w:t>
            </w:r>
          </w:p>
        </w:tc>
        <w:tc>
          <w:tcPr>
            <w:tcW w:type="dxa" w:w="3408"/>
          </w:tcPr>
          <w:p>
            <w:r/>
            <w:r>
              <w:rPr>
                <w:sz w:val="21"/>
              </w:rPr>
              <w:t>243 / 295 matched (82.4%)</w:t>
            </w:r>
          </w:p>
        </w:tc>
        <w:tc>
          <w:tcPr>
            <w:tcW w:type="dxa" w:w="3408"/>
          </w:tcPr>
          <w:p>
            <w:r/>
            <w:r>
              <w:rPr>
                <w:sz w:val="21"/>
              </w:rPr>
              <w:t>화학 구조 feature 생성이 가능한 약물의 커버리지를 보여준다.</w:t>
            </w:r>
          </w:p>
        </w:tc>
      </w:tr>
      <w:tr>
        <w:tc>
          <w:tcPr>
            <w:tcW w:type="dxa" w:w="3408"/>
          </w:tcPr>
          <w:p>
            <w:r/>
            <w:r>
              <w:rPr>
                <w:sz w:val="21"/>
              </w:rPr>
              <w:t>lincs_mcf7.parquet</w:t>
            </w:r>
          </w:p>
        </w:tc>
        <w:tc>
          <w:tcPr>
            <w:tcW w:type="dxa" w:w="3408"/>
          </w:tcPr>
          <w:p>
            <w:r/>
            <w:r>
              <w:rPr>
                <w:sz w:val="21"/>
              </w:rPr>
              <w:t>63,367 signatures × 12,328 genes</w:t>
            </w:r>
          </w:p>
        </w:tc>
        <w:tc>
          <w:tcPr>
            <w:tcW w:type="dxa" w:w="3408"/>
          </w:tcPr>
          <w:p>
            <w:r/>
            <w:r>
              <w:rPr>
                <w:sz w:val="21"/>
              </w:rPr>
              <w:t>약물 perturbation 반응을 pair feature로 투영하는 핵심 입력이다.</w:t>
            </w:r>
          </w:p>
        </w:tc>
      </w:tr>
      <w:tr>
        <w:tc>
          <w:tcPr>
            <w:tcW w:type="dxa" w:w="3408"/>
          </w:tcPr>
          <w:p>
            <w:r/>
            <w:r>
              <w:rPr>
                <w:sz w:val="21"/>
              </w:rPr>
              <w:t>FE 입력 pair</w:t>
            </w:r>
          </w:p>
        </w:tc>
        <w:tc>
          <w:tcPr>
            <w:tcW w:type="dxa" w:w="3408"/>
          </w:tcPr>
          <w:p>
            <w:r/>
            <w:r>
              <w:rPr>
                <w:sz w:val="21"/>
              </w:rPr>
              <w:t>7,730 sample-drug pairs</w:t>
            </w:r>
          </w:p>
        </w:tc>
        <w:tc>
          <w:tcPr>
            <w:tcW w:type="dxa" w:w="3408"/>
          </w:tcPr>
          <w:p>
            <w:r/>
            <w:r>
              <w:rPr>
                <w:sz w:val="21"/>
              </w:rPr>
              <w:t>실제 모델 학습에 사용된 최종 관측 단위이다.</w:t>
            </w:r>
          </w:p>
        </w:tc>
      </w:tr>
      <w:tr>
        <w:tc>
          <w:tcPr>
            <w:tcW w:type="dxa" w:w="3408"/>
          </w:tcPr>
          <w:p>
            <w:r/>
            <w:r>
              <w:rPr>
                <w:sz w:val="21"/>
              </w:rPr>
              <w:t>FE 실행 시간</w:t>
            </w:r>
          </w:p>
        </w:tc>
        <w:tc>
          <w:tcPr>
            <w:tcW w:type="dxa" w:w="3408"/>
          </w:tcPr>
          <w:p>
            <w:r/>
            <w:r>
              <w:rPr>
                <w:sz w:val="21"/>
              </w:rPr>
              <w:t>약 8분 7초</w:t>
            </w:r>
          </w:p>
        </w:tc>
        <w:tc>
          <w:tcPr>
            <w:tcW w:type="dxa" w:w="3408"/>
          </w:tcPr>
          <w:p>
            <w:r/>
            <w:r>
              <w:rPr>
                <w:sz w:val="21"/>
              </w:rPr>
              <w:t>AWS Batch 기반으로 안정적으로 실행되었다.</w:t>
            </w:r>
          </w:p>
        </w:tc>
      </w:tr>
      <w:tr>
        <w:tc>
          <w:tcPr>
            <w:tcW w:type="dxa" w:w="3408"/>
          </w:tcPr>
          <w:p>
            <w:r/>
            <w:r>
              <w:rPr>
                <w:sz w:val="21"/>
              </w:rPr>
              <w:t>주요 FE 산출물</w:t>
            </w:r>
          </w:p>
        </w:tc>
        <w:tc>
          <w:tcPr>
            <w:tcW w:type="dxa" w:w="3408"/>
          </w:tcPr>
          <w:p>
            <w:r/>
            <w:r>
              <w:rPr>
                <w:sz w:val="21"/>
              </w:rPr>
              <w:t>features.parquet , labels.parquet , pair_features_newfe_v2.parquet</w:t>
            </w:r>
          </w:p>
        </w:tc>
        <w:tc>
          <w:tcPr>
            <w:tcW w:type="dxa" w:w="3408"/>
          </w:tcPr>
          <w:p>
            <w:r/>
            <w:r>
              <w:rPr>
                <w:sz w:val="21"/>
              </w:rPr>
              <w:t>기본 feature와 pair feature가 분리되어 후속 모델 실험에 재사용 가능하다.</w:t>
            </w:r>
          </w:p>
        </w:tc>
      </w:tr>
    </w:tbl>
    <w:p>
      <w:r>
        <w:rPr>
          <w:b w:val="0"/>
          <w:i w:val="0"/>
          <w:sz w:val="22"/>
        </w:rPr>
        <w:t>이 단계의 중요한 결과는 “학습이 가능한 테이블을 만들었다”는 점 이상이다. GDSC의 반응값, DepMap의 세포주 취약성, LINCS의 약물 perturbation, DrugBank/ChEMBL의 타깃 지식이 하나의 sample-drug pair 단위로 통합되면서, 이후 모델은 단순한 drug fingerprint 예측이 아니라 생물학적 근거를 가진 다중 feature 예측 문제를 풀 수 있게 되었다.</w:t>
      </w:r>
    </w:p>
    <w:p>
      <w:r>
        <w:rPr>
          <w:b/>
          <w:sz w:val="26"/>
        </w:rPr>
        <w:t>4.3 모델 학습 결과 및 해석</w:t>
      </w:r>
    </w:p>
    <w:p>
      <w:r>
        <w:rPr>
          <w:b w:val="0"/>
          <w:i w:val="0"/>
          <w:sz w:val="22"/>
        </w:rPr>
        <w:t>총 15개 모델을 실행한 결과, tree boosting 계열과 일부 DL 계열이 가장 안정적인 성능을 보였다. 특히 CatBoost는 최고 ML 성능을 기록했으며, LightGBM, XGBoost, FlatMLP, ResidualMLP, Cross-Attention 역시 안정적인 성능을 보여 최종 앙상블 구성에 반영되었다. Graph 계열은 회귀 성능 자체는 낮았으나, ranking 보조지표 해석에서는 일정한 참고값을 제공했다.</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shd w:fill="F3F6FB"/>
          </w:tcPr>
          <w:p>
            <w:r>
              <w:rPr>
                <w:b/>
              </w:rPr>
            </w:r>
            <w:r>
              <w:rPr>
                <w:b/>
                <w:sz w:val="21"/>
              </w:rPr>
              <w:t>모델</w:t>
            </w:r>
          </w:p>
        </w:tc>
        <w:tc>
          <w:tcPr>
            <w:tcW w:type="dxa" w:w="1461"/>
            <w:shd w:fill="F3F6FB"/>
          </w:tcPr>
          <w:p>
            <w:r>
              <w:rPr>
                <w:b/>
              </w:rPr>
            </w:r>
            <w:r>
              <w:rPr>
                <w:b/>
                <w:sz w:val="21"/>
              </w:rPr>
              <w:t>유형</w:t>
            </w:r>
          </w:p>
        </w:tc>
        <w:tc>
          <w:tcPr>
            <w:tcW w:type="dxa" w:w="1461"/>
            <w:shd w:fill="F3F6FB"/>
          </w:tcPr>
          <w:p>
            <w:r>
              <w:rPr>
                <w:b/>
              </w:rPr>
            </w:r>
            <w:r>
              <w:rPr>
                <w:b/>
                <w:sz w:val="21"/>
              </w:rPr>
              <w:t>Spearman</w:t>
            </w:r>
          </w:p>
        </w:tc>
        <w:tc>
          <w:tcPr>
            <w:tcW w:type="dxa" w:w="1461"/>
            <w:shd w:fill="F3F6FB"/>
          </w:tcPr>
          <w:p>
            <w:r>
              <w:rPr>
                <w:b/>
              </w:rPr>
            </w:r>
            <w:r>
              <w:rPr>
                <w:b/>
                <w:sz w:val="21"/>
              </w:rPr>
              <w:t>RMSE</w:t>
            </w:r>
          </w:p>
        </w:tc>
        <w:tc>
          <w:tcPr>
            <w:tcW w:type="dxa" w:w="1461"/>
            <w:shd w:fill="F3F6FB"/>
          </w:tcPr>
          <w:p>
            <w:r>
              <w:rPr>
                <w:b/>
              </w:rPr>
            </w:r>
            <w:r>
              <w:rPr>
                <w:b/>
                <w:sz w:val="21"/>
              </w:rPr>
              <w:t>경과시간</w:t>
            </w:r>
          </w:p>
        </w:tc>
        <w:tc>
          <w:tcPr>
            <w:tcW w:type="dxa" w:w="1461"/>
            <w:shd w:fill="F3F6FB"/>
          </w:tcPr>
          <w:p>
            <w:r>
              <w:rPr>
                <w:b/>
              </w:rPr>
            </w:r>
            <w:r>
              <w:rPr>
                <w:b/>
                <w:sz w:val="21"/>
              </w:rPr>
              <w:t>판정</w:t>
            </w:r>
          </w:p>
        </w:tc>
        <w:tc>
          <w:tcPr>
            <w:tcW w:type="dxa" w:w="1461"/>
            <w:shd w:fill="F3F6FB"/>
          </w:tcPr>
          <w:p>
            <w:r>
              <w:rPr>
                <w:b/>
              </w:rPr>
            </w:r>
            <w:r>
              <w:rPr>
                <w:b/>
                <w:sz w:val="21"/>
              </w:rPr>
              <w:t>해석</w:t>
            </w:r>
          </w:p>
        </w:tc>
      </w:tr>
      <w:tr>
        <w:tc>
          <w:tcPr>
            <w:tcW w:type="dxa" w:w="1461"/>
          </w:tcPr>
          <w:p>
            <w:r/>
            <w:r>
              <w:rPr>
                <w:sz w:val="21"/>
              </w:rPr>
              <w:t>LightGBM</w:t>
            </w:r>
          </w:p>
        </w:tc>
        <w:tc>
          <w:tcPr>
            <w:tcW w:type="dxa" w:w="1461"/>
          </w:tcPr>
          <w:p>
            <w:r/>
            <w:r>
              <w:rPr>
                <w:sz w:val="21"/>
              </w:rPr>
              <w:t>ML</w:t>
            </w:r>
          </w:p>
        </w:tc>
        <w:tc>
          <w:tcPr>
            <w:tcW w:type="dxa" w:w="1461"/>
          </w:tcPr>
          <w:p>
            <w:r/>
            <w:r>
              <w:rPr>
                <w:sz w:val="21"/>
              </w:rPr>
              <w:t>0.7913</w:t>
            </w:r>
          </w:p>
        </w:tc>
        <w:tc>
          <w:tcPr>
            <w:tcW w:type="dxa" w:w="1461"/>
          </w:tcPr>
          <w:p>
            <w:r/>
            <w:r>
              <w:rPr>
                <w:sz w:val="21"/>
              </w:rPr>
              <w:t>1.3404</w:t>
            </w:r>
          </w:p>
        </w:tc>
        <w:tc>
          <w:tcPr>
            <w:tcW w:type="dxa" w:w="1461"/>
          </w:tcPr>
          <w:p>
            <w:r/>
            <w:r>
              <w:rPr>
                <w:sz w:val="21"/>
              </w:rPr>
              <w:t>3.6분</w:t>
            </w:r>
          </w:p>
        </w:tc>
        <w:tc>
          <w:tcPr>
            <w:tcW w:type="dxa" w:w="1461"/>
          </w:tcPr>
          <w:p>
            <w:r/>
            <w:r>
              <w:rPr>
                <w:sz w:val="21"/>
              </w:rPr>
              <w:t>PASS</w:t>
            </w:r>
          </w:p>
        </w:tc>
        <w:tc>
          <w:tcPr>
            <w:tcW w:type="dxa" w:w="1461"/>
          </w:tcPr>
          <w:p>
            <w:r/>
            <w:r>
              <w:rPr>
                <w:sz w:val="21"/>
              </w:rPr>
              <w:t>빠르고 안정적인 boosting baseline으로 최종 앙상블 구성에 포함되었다.</w:t>
            </w:r>
          </w:p>
        </w:tc>
      </w:tr>
      <w:tr>
        <w:tc>
          <w:tcPr>
            <w:tcW w:type="dxa" w:w="1461"/>
          </w:tcPr>
          <w:p>
            <w:r/>
            <w:r>
              <w:rPr>
                <w:sz w:val="21"/>
              </w:rPr>
              <w:t>LightGBM-DART</w:t>
            </w:r>
          </w:p>
        </w:tc>
        <w:tc>
          <w:tcPr>
            <w:tcW w:type="dxa" w:w="1461"/>
          </w:tcPr>
          <w:p>
            <w:r/>
            <w:r>
              <w:rPr>
                <w:sz w:val="21"/>
              </w:rPr>
              <w:t>ML</w:t>
            </w:r>
          </w:p>
        </w:tc>
        <w:tc>
          <w:tcPr>
            <w:tcW w:type="dxa" w:w="1461"/>
          </w:tcPr>
          <w:p>
            <w:r/>
            <w:r>
              <w:rPr>
                <w:sz w:val="21"/>
              </w:rPr>
              <w:t>0.7846</w:t>
            </w:r>
          </w:p>
        </w:tc>
        <w:tc>
          <w:tcPr>
            <w:tcW w:type="dxa" w:w="1461"/>
          </w:tcPr>
          <w:p>
            <w:r/>
            <w:r>
              <w:rPr>
                <w:sz w:val="21"/>
              </w:rPr>
              <w:t>1.3979</w:t>
            </w:r>
          </w:p>
        </w:tc>
        <w:tc>
          <w:tcPr>
            <w:tcW w:type="dxa" w:w="1461"/>
          </w:tcPr>
          <w:p>
            <w:r/>
            <w:r>
              <w:rPr>
                <w:sz w:val="21"/>
              </w:rPr>
              <w:t>5.7분</w:t>
            </w:r>
          </w:p>
        </w:tc>
        <w:tc>
          <w:tcPr>
            <w:tcW w:type="dxa" w:w="1461"/>
          </w:tcPr>
          <w:p>
            <w:r/>
            <w:r>
              <w:rPr>
                <w:sz w:val="21"/>
              </w:rPr>
              <w:t>FAIL</w:t>
            </w:r>
          </w:p>
        </w:tc>
        <w:tc>
          <w:tcPr>
            <w:tcW w:type="dxa" w:w="1461"/>
          </w:tcPr>
          <w:p>
            <w:r/>
            <w:r>
              <w:rPr>
                <w:sz w:val="21"/>
              </w:rPr>
              <w:t>순위 성능은 양호했지만 RMSE 기준을 약간 넘겨 최종 후보에서는 제외했다.</w:t>
            </w:r>
          </w:p>
        </w:tc>
      </w:tr>
      <w:tr>
        <w:tc>
          <w:tcPr>
            <w:tcW w:type="dxa" w:w="1461"/>
          </w:tcPr>
          <w:p>
            <w:r/>
            <w:r>
              <w:rPr>
                <w:sz w:val="21"/>
              </w:rPr>
              <w:t>XGBoost</w:t>
            </w:r>
          </w:p>
        </w:tc>
        <w:tc>
          <w:tcPr>
            <w:tcW w:type="dxa" w:w="1461"/>
          </w:tcPr>
          <w:p>
            <w:r/>
            <w:r>
              <w:rPr>
                <w:sz w:val="21"/>
              </w:rPr>
              <w:t>ML</w:t>
            </w:r>
          </w:p>
        </w:tc>
        <w:tc>
          <w:tcPr>
            <w:tcW w:type="dxa" w:w="1461"/>
          </w:tcPr>
          <w:p>
            <w:r/>
            <w:r>
              <w:rPr>
                <w:sz w:val="21"/>
              </w:rPr>
              <w:t>0.7889</w:t>
            </w:r>
          </w:p>
        </w:tc>
        <w:tc>
          <w:tcPr>
            <w:tcW w:type="dxa" w:w="1461"/>
          </w:tcPr>
          <w:p>
            <w:r/>
            <w:r>
              <w:rPr>
                <w:sz w:val="21"/>
              </w:rPr>
              <w:t>1.3427</w:t>
            </w:r>
          </w:p>
        </w:tc>
        <w:tc>
          <w:tcPr>
            <w:tcW w:type="dxa" w:w="1461"/>
          </w:tcPr>
          <w:p>
            <w:r/>
            <w:r>
              <w:rPr>
                <w:sz w:val="21"/>
              </w:rPr>
              <w:t>10.9분</w:t>
            </w:r>
          </w:p>
        </w:tc>
        <w:tc>
          <w:tcPr>
            <w:tcW w:type="dxa" w:w="1461"/>
          </w:tcPr>
          <w:p>
            <w:r/>
            <w:r>
              <w:rPr>
                <w:sz w:val="21"/>
              </w:rPr>
              <w:t>PASS</w:t>
            </w:r>
          </w:p>
        </w:tc>
        <w:tc>
          <w:tcPr>
            <w:tcW w:type="dxa" w:w="1461"/>
          </w:tcPr>
          <w:p>
            <w:r/>
            <w:r>
              <w:rPr>
                <w:sz w:val="21"/>
              </w:rPr>
              <w:t>강한 boosting 성능을 보였고 최종 앙상블 구성에 포함되었다.</w:t>
            </w:r>
          </w:p>
        </w:tc>
      </w:tr>
      <w:tr>
        <w:tc>
          <w:tcPr>
            <w:tcW w:type="dxa" w:w="1461"/>
          </w:tcPr>
          <w:p>
            <w:r/>
            <w:r>
              <w:rPr>
                <w:sz w:val="21"/>
              </w:rPr>
              <w:t>CatBoost</w:t>
            </w:r>
          </w:p>
        </w:tc>
        <w:tc>
          <w:tcPr>
            <w:tcW w:type="dxa" w:w="1461"/>
          </w:tcPr>
          <w:p>
            <w:r/>
            <w:r>
              <w:rPr>
                <w:sz w:val="21"/>
              </w:rPr>
              <w:t>ML</w:t>
            </w:r>
          </w:p>
        </w:tc>
        <w:tc>
          <w:tcPr>
            <w:tcW w:type="dxa" w:w="1461"/>
          </w:tcPr>
          <w:p>
            <w:r/>
            <w:r>
              <w:rPr>
                <w:sz w:val="21"/>
              </w:rPr>
              <w:t>0.7997</w:t>
            </w:r>
          </w:p>
        </w:tc>
        <w:tc>
          <w:tcPr>
            <w:tcW w:type="dxa" w:w="1461"/>
          </w:tcPr>
          <w:p>
            <w:r/>
            <w:r>
              <w:rPr>
                <w:sz w:val="21"/>
              </w:rPr>
              <w:t>1.3170</w:t>
            </w:r>
          </w:p>
        </w:tc>
        <w:tc>
          <w:tcPr>
            <w:tcW w:type="dxa" w:w="1461"/>
          </w:tcPr>
          <w:p>
            <w:r/>
            <w:r>
              <w:rPr>
                <w:sz w:val="21"/>
              </w:rPr>
              <w:t>113.0분</w:t>
            </w:r>
          </w:p>
        </w:tc>
        <w:tc>
          <w:tcPr>
            <w:tcW w:type="dxa" w:w="1461"/>
          </w:tcPr>
          <w:p>
            <w:r/>
            <w:r>
              <w:rPr>
                <w:sz w:val="21"/>
              </w:rPr>
              <w:t>PASS</w:t>
            </w:r>
          </w:p>
        </w:tc>
        <w:tc>
          <w:tcPr>
            <w:tcW w:type="dxa" w:w="1461"/>
          </w:tcPr>
          <w:p>
            <w:r/>
            <w:r>
              <w:rPr>
                <w:sz w:val="21"/>
              </w:rPr>
              <w:t>가장 높은 단일 모델 성능을 기록했지만 실행 비용이 매우 컸다.</w:t>
            </w:r>
          </w:p>
        </w:tc>
      </w:tr>
      <w:tr>
        <w:tc>
          <w:tcPr>
            <w:tcW w:type="dxa" w:w="1461"/>
          </w:tcPr>
          <w:p>
            <w:r/>
            <w:r>
              <w:rPr>
                <w:sz w:val="21"/>
              </w:rPr>
              <w:t>RandomForest</w:t>
            </w:r>
          </w:p>
        </w:tc>
        <w:tc>
          <w:tcPr>
            <w:tcW w:type="dxa" w:w="1461"/>
          </w:tcPr>
          <w:p>
            <w:r/>
            <w:r>
              <w:rPr>
                <w:sz w:val="21"/>
              </w:rPr>
              <w:t>ML</w:t>
            </w:r>
          </w:p>
        </w:tc>
        <w:tc>
          <w:tcPr>
            <w:tcW w:type="dxa" w:w="1461"/>
          </w:tcPr>
          <w:p>
            <w:r/>
            <w:r>
              <w:rPr>
                <w:sz w:val="21"/>
              </w:rPr>
              <w:t>0.6321</w:t>
            </w:r>
          </w:p>
        </w:tc>
        <w:tc>
          <w:tcPr>
            <w:tcW w:type="dxa" w:w="1461"/>
          </w:tcPr>
          <w:p>
            <w:r/>
            <w:r>
              <w:rPr>
                <w:sz w:val="21"/>
              </w:rPr>
              <w:t>1.9637</w:t>
            </w:r>
          </w:p>
        </w:tc>
        <w:tc>
          <w:tcPr>
            <w:tcW w:type="dxa" w:w="1461"/>
          </w:tcPr>
          <w:p>
            <w:r/>
            <w:r>
              <w:rPr>
                <w:sz w:val="21"/>
              </w:rPr>
              <w:t>1.1분</w:t>
            </w:r>
          </w:p>
        </w:tc>
        <w:tc>
          <w:tcPr>
            <w:tcW w:type="dxa" w:w="1461"/>
          </w:tcPr>
          <w:p>
            <w:r/>
            <w:r>
              <w:rPr>
                <w:sz w:val="21"/>
              </w:rPr>
              <w:t>FAIL</w:t>
            </w:r>
          </w:p>
        </w:tc>
        <w:tc>
          <w:tcPr>
            <w:tcW w:type="dxa" w:w="1461"/>
          </w:tcPr>
          <w:p>
            <w:r/>
            <w:r>
              <w:rPr>
                <w:sz w:val="21"/>
              </w:rPr>
              <w:t>비교용 baseline으로는 의미가 있었으나, boosting 계열 대비 성능 격차가 컸다.</w:t>
            </w:r>
          </w:p>
        </w:tc>
      </w:tr>
      <w:tr>
        <w:tc>
          <w:tcPr>
            <w:tcW w:type="dxa" w:w="1461"/>
          </w:tcPr>
          <w:p>
            <w:r/>
            <w:r>
              <w:rPr>
                <w:sz w:val="21"/>
              </w:rPr>
              <w:t>ExtraTrees</w:t>
            </w:r>
          </w:p>
        </w:tc>
        <w:tc>
          <w:tcPr>
            <w:tcW w:type="dxa" w:w="1461"/>
          </w:tcPr>
          <w:p>
            <w:r/>
            <w:r>
              <w:rPr>
                <w:sz w:val="21"/>
              </w:rPr>
              <w:t>ML</w:t>
            </w:r>
          </w:p>
        </w:tc>
        <w:tc>
          <w:tcPr>
            <w:tcW w:type="dxa" w:w="1461"/>
          </w:tcPr>
          <w:p>
            <w:r/>
            <w:r>
              <w:rPr>
                <w:sz w:val="21"/>
              </w:rPr>
              <w:t>0.6456</w:t>
            </w:r>
          </w:p>
        </w:tc>
        <w:tc>
          <w:tcPr>
            <w:tcW w:type="dxa" w:w="1461"/>
          </w:tcPr>
          <w:p>
            <w:r/>
            <w:r>
              <w:rPr>
                <w:sz w:val="21"/>
              </w:rPr>
              <w:t>1.8789</w:t>
            </w:r>
          </w:p>
        </w:tc>
        <w:tc>
          <w:tcPr>
            <w:tcW w:type="dxa" w:w="1461"/>
          </w:tcPr>
          <w:p>
            <w:r/>
            <w:r>
              <w:rPr>
                <w:sz w:val="21"/>
              </w:rPr>
              <w:t>1.5분</w:t>
            </w:r>
          </w:p>
        </w:tc>
        <w:tc>
          <w:tcPr>
            <w:tcW w:type="dxa" w:w="1461"/>
          </w:tcPr>
          <w:p>
            <w:r/>
            <w:r>
              <w:rPr>
                <w:sz w:val="21"/>
              </w:rPr>
              <w:t>FAIL</w:t>
            </w:r>
          </w:p>
        </w:tc>
        <w:tc>
          <w:tcPr>
            <w:tcW w:type="dxa" w:w="1461"/>
          </w:tcPr>
          <w:p>
            <w:r/>
            <w:r>
              <w:rPr>
                <w:sz w:val="21"/>
              </w:rPr>
              <w:t>랜덤성이 큰 tree ensemble이었지만 본 문제에서는 충분한 일반화 성능을 보이지 못했다.</w:t>
            </w:r>
          </w:p>
        </w:tc>
      </w:tr>
      <w:tr>
        <w:tc>
          <w:tcPr>
            <w:tcW w:type="dxa" w:w="1461"/>
          </w:tcPr>
          <w:p>
            <w:r/>
            <w:r>
              <w:rPr>
                <w:sz w:val="21"/>
              </w:rPr>
              <w:t>Stacking Ridge</w:t>
            </w:r>
          </w:p>
        </w:tc>
        <w:tc>
          <w:tcPr>
            <w:tcW w:type="dxa" w:w="1461"/>
          </w:tcPr>
          <w:p>
            <w:r/>
            <w:r>
              <w:rPr>
                <w:sz w:val="21"/>
              </w:rPr>
              <w:t>ML</w:t>
            </w:r>
          </w:p>
        </w:tc>
        <w:tc>
          <w:tcPr>
            <w:tcW w:type="dxa" w:w="1461"/>
          </w:tcPr>
          <w:p>
            <w:r/>
            <w:r>
              <w:rPr>
                <w:sz w:val="21"/>
              </w:rPr>
              <w:t>0.7942</w:t>
            </w:r>
          </w:p>
        </w:tc>
        <w:tc>
          <w:tcPr>
            <w:tcW w:type="dxa" w:w="1461"/>
          </w:tcPr>
          <w:p>
            <w:r/>
            <w:r>
              <w:rPr>
                <w:sz w:val="21"/>
              </w:rPr>
              <w:t>1.3265</w:t>
            </w:r>
          </w:p>
        </w:tc>
        <w:tc>
          <w:tcPr>
            <w:tcW w:type="dxa" w:w="1461"/>
          </w:tcPr>
          <w:p>
            <w:r/>
            <w:r>
              <w:rPr>
                <w:sz w:val="21"/>
              </w:rPr>
              <w:t>59.6분</w:t>
            </w:r>
          </w:p>
        </w:tc>
        <w:tc>
          <w:tcPr>
            <w:tcW w:type="dxa" w:w="1461"/>
          </w:tcPr>
          <w:p>
            <w:r/>
            <w:r>
              <w:rPr>
                <w:sz w:val="21"/>
              </w:rPr>
              <w:t>PASS</w:t>
            </w:r>
          </w:p>
        </w:tc>
        <w:tc>
          <w:tcPr>
            <w:tcW w:type="dxa" w:w="1461"/>
          </w:tcPr>
          <w:p>
            <w:r/>
            <w:r>
              <w:rPr>
                <w:sz w:val="21"/>
              </w:rPr>
              <w:t>메타 결합 구조로 좋은 성능을 보였으나, base ensemble 후보라기보다 상위 결합 모델로 해석하였다.</w:t>
            </w:r>
          </w:p>
        </w:tc>
      </w:tr>
      <w:tr>
        <w:tc>
          <w:tcPr>
            <w:tcW w:type="dxa" w:w="1461"/>
          </w:tcPr>
          <w:p>
            <w:r/>
            <w:r>
              <w:rPr>
                <w:sz w:val="21"/>
              </w:rPr>
              <w:t>RSF</w:t>
            </w:r>
          </w:p>
        </w:tc>
        <w:tc>
          <w:tcPr>
            <w:tcW w:type="dxa" w:w="1461"/>
          </w:tcPr>
          <w:p>
            <w:r/>
            <w:r>
              <w:rPr>
                <w:sz w:val="21"/>
              </w:rPr>
              <w:t>Survival</w:t>
            </w:r>
          </w:p>
        </w:tc>
        <w:tc>
          <w:tcPr>
            <w:tcW w:type="dxa" w:w="1461"/>
          </w:tcPr>
          <w:p>
            <w:r/>
            <w:r>
              <w:rPr>
                <w:sz w:val="21"/>
              </w:rPr>
              <w:t>0.6127</w:t>
            </w:r>
          </w:p>
        </w:tc>
        <w:tc>
          <w:tcPr>
            <w:tcW w:type="dxa" w:w="1461"/>
          </w:tcPr>
          <w:p>
            <w:r/>
            <w:r>
              <w:rPr>
                <w:sz w:val="21"/>
              </w:rPr>
              <w:t>630.3337</w:t>
            </w:r>
          </w:p>
        </w:tc>
        <w:tc>
          <w:tcPr>
            <w:tcW w:type="dxa" w:w="1461"/>
          </w:tcPr>
          <w:p>
            <w:r/>
            <w:r>
              <w:rPr>
                <w:sz w:val="21"/>
              </w:rPr>
              <w:t>1.6분</w:t>
            </w:r>
          </w:p>
        </w:tc>
        <w:tc>
          <w:tcPr>
            <w:tcW w:type="dxa" w:w="1461"/>
          </w:tcPr>
          <w:p>
            <w:r/>
            <w:r>
              <w:rPr>
                <w:sz w:val="21"/>
              </w:rPr>
              <w:t>FAIL</w:t>
            </w:r>
          </w:p>
        </w:tc>
        <w:tc>
          <w:tcPr>
            <w:tcW w:type="dxa" w:w="1461"/>
          </w:tcPr>
          <w:p>
            <w:r/>
            <w:r>
              <w:rPr>
                <w:sz w:val="21"/>
              </w:rPr>
              <w:t>회귀 지표는 부적합했지만 외부 검증 단계에서 C-index 0.8209, AUROC 0.8462를 제공하는 보조 해석 모델로 활용했다.</w:t>
            </w:r>
          </w:p>
        </w:tc>
      </w:tr>
      <w:tr>
        <w:tc>
          <w:tcPr>
            <w:tcW w:type="dxa" w:w="1461"/>
          </w:tcPr>
          <w:p>
            <w:r/>
            <w:r>
              <w:rPr>
                <w:sz w:val="21"/>
              </w:rPr>
              <w:t>ResidualMLP</w:t>
            </w:r>
          </w:p>
        </w:tc>
        <w:tc>
          <w:tcPr>
            <w:tcW w:type="dxa" w:w="1461"/>
          </w:tcPr>
          <w:p>
            <w:r/>
            <w:r>
              <w:rPr>
                <w:sz w:val="21"/>
              </w:rPr>
              <w:t>DL</w:t>
            </w:r>
          </w:p>
        </w:tc>
        <w:tc>
          <w:tcPr>
            <w:tcW w:type="dxa" w:w="1461"/>
          </w:tcPr>
          <w:p>
            <w:r/>
            <w:r>
              <w:rPr>
                <w:sz w:val="21"/>
              </w:rPr>
              <w:t>0.7875</w:t>
            </w:r>
          </w:p>
        </w:tc>
        <w:tc>
          <w:tcPr>
            <w:tcW w:type="dxa" w:w="1461"/>
          </w:tcPr>
          <w:p>
            <w:r/>
            <w:r>
              <w:rPr>
                <w:sz w:val="21"/>
              </w:rPr>
              <w:t>1.3765</w:t>
            </w:r>
          </w:p>
        </w:tc>
        <w:tc>
          <w:tcPr>
            <w:tcW w:type="dxa" w:w="1461"/>
          </w:tcPr>
          <w:p>
            <w:r/>
            <w:r>
              <w:rPr>
                <w:sz w:val="21"/>
              </w:rPr>
              <w:t>5.0분</w:t>
            </w:r>
          </w:p>
        </w:tc>
        <w:tc>
          <w:tcPr>
            <w:tcW w:type="dxa" w:w="1461"/>
          </w:tcPr>
          <w:p>
            <w:r/>
            <w:r>
              <w:rPr>
                <w:sz w:val="21"/>
              </w:rPr>
              <w:t>PASS</w:t>
            </w:r>
          </w:p>
        </w:tc>
        <w:tc>
          <w:tcPr>
            <w:tcW w:type="dxa" w:w="1461"/>
          </w:tcPr>
          <w:p>
            <w:r/>
            <w:r>
              <w:rPr>
                <w:sz w:val="21"/>
              </w:rPr>
              <w:t>고차원 tabular feature를 무난하게 소화했으며 최종 앙상블 구성에 포함되었다.</w:t>
            </w:r>
          </w:p>
        </w:tc>
      </w:tr>
      <w:tr>
        <w:tc>
          <w:tcPr>
            <w:tcW w:type="dxa" w:w="1461"/>
          </w:tcPr>
          <w:p>
            <w:r/>
            <w:r>
              <w:rPr>
                <w:sz w:val="21"/>
              </w:rPr>
              <w:t>FlatMLP</w:t>
            </w:r>
          </w:p>
        </w:tc>
        <w:tc>
          <w:tcPr>
            <w:tcW w:type="dxa" w:w="1461"/>
          </w:tcPr>
          <w:p>
            <w:r/>
            <w:r>
              <w:rPr>
                <w:sz w:val="21"/>
              </w:rPr>
              <w:t>DL</w:t>
            </w:r>
          </w:p>
        </w:tc>
        <w:tc>
          <w:tcPr>
            <w:tcW w:type="dxa" w:w="1461"/>
          </w:tcPr>
          <w:p>
            <w:r/>
            <w:r>
              <w:rPr>
                <w:sz w:val="21"/>
              </w:rPr>
              <w:t>0.7966</w:t>
            </w:r>
          </w:p>
        </w:tc>
        <w:tc>
          <w:tcPr>
            <w:tcW w:type="dxa" w:w="1461"/>
          </w:tcPr>
          <w:p>
            <w:r/>
            <w:r>
              <w:rPr>
                <w:sz w:val="21"/>
              </w:rPr>
              <w:t>1.3327</w:t>
            </w:r>
          </w:p>
        </w:tc>
        <w:tc>
          <w:tcPr>
            <w:tcW w:type="dxa" w:w="1461"/>
          </w:tcPr>
          <w:p>
            <w:r/>
            <w:r>
              <w:rPr>
                <w:sz w:val="21"/>
              </w:rPr>
              <w:t>11.6분</w:t>
            </w:r>
          </w:p>
        </w:tc>
        <w:tc>
          <w:tcPr>
            <w:tcW w:type="dxa" w:w="1461"/>
          </w:tcPr>
          <w:p>
            <w:r/>
            <w:r>
              <w:rPr>
                <w:sz w:val="21"/>
              </w:rPr>
              <w:t>PASS</w:t>
            </w:r>
          </w:p>
        </w:tc>
        <w:tc>
          <w:tcPr>
            <w:tcW w:type="dxa" w:w="1461"/>
          </w:tcPr>
          <w:p>
            <w:r/>
            <w:r>
              <w:rPr>
                <w:sz w:val="21"/>
              </w:rPr>
              <w:t>DL 계열 최고 성능을 기록했고 최종 앙상블의 중요한 구성 요소가 되었다.</w:t>
            </w:r>
          </w:p>
        </w:tc>
      </w:tr>
      <w:tr>
        <w:tc>
          <w:tcPr>
            <w:tcW w:type="dxa" w:w="1461"/>
          </w:tcPr>
          <w:p>
            <w:r/>
            <w:r>
              <w:rPr>
                <w:sz w:val="21"/>
              </w:rPr>
              <w:t>TabNet</w:t>
            </w:r>
          </w:p>
        </w:tc>
        <w:tc>
          <w:tcPr>
            <w:tcW w:type="dxa" w:w="1461"/>
          </w:tcPr>
          <w:p>
            <w:r/>
            <w:r>
              <w:rPr>
                <w:sz w:val="21"/>
              </w:rPr>
              <w:t>DL</w:t>
            </w:r>
          </w:p>
        </w:tc>
        <w:tc>
          <w:tcPr>
            <w:tcW w:type="dxa" w:w="1461"/>
          </w:tcPr>
          <w:p>
            <w:r/>
            <w:r>
              <w:rPr>
                <w:sz w:val="21"/>
              </w:rPr>
              <w:t>0.7791</w:t>
            </w:r>
          </w:p>
        </w:tc>
        <w:tc>
          <w:tcPr>
            <w:tcW w:type="dxa" w:w="1461"/>
          </w:tcPr>
          <w:p>
            <w:r/>
            <w:r>
              <w:rPr>
                <w:sz w:val="21"/>
              </w:rPr>
              <w:t>1.3869</w:t>
            </w:r>
          </w:p>
        </w:tc>
        <w:tc>
          <w:tcPr>
            <w:tcW w:type="dxa" w:w="1461"/>
          </w:tcPr>
          <w:p>
            <w:r/>
            <w:r>
              <w:rPr>
                <w:sz w:val="21"/>
              </w:rPr>
              <w:t>17.1분</w:t>
            </w:r>
          </w:p>
        </w:tc>
        <w:tc>
          <w:tcPr>
            <w:tcW w:type="dxa" w:w="1461"/>
          </w:tcPr>
          <w:p>
            <w:r/>
            <w:r>
              <w:rPr>
                <w:sz w:val="21"/>
              </w:rPr>
              <w:t>FAIL</w:t>
            </w:r>
          </w:p>
        </w:tc>
        <w:tc>
          <w:tcPr>
            <w:tcW w:type="dxa" w:w="1461"/>
          </w:tcPr>
          <w:p>
            <w:r/>
            <w:r>
              <w:rPr>
                <w:sz w:val="21"/>
              </w:rPr>
              <w:t>성능이 거의 기준에 근접했으나 RMSE가 미세하게 초과했다.</w:t>
            </w:r>
          </w:p>
        </w:tc>
      </w:tr>
      <w:tr>
        <w:tc>
          <w:tcPr>
            <w:tcW w:type="dxa" w:w="1461"/>
          </w:tcPr>
          <w:p>
            <w:r/>
            <w:r>
              <w:rPr>
                <w:sz w:val="21"/>
              </w:rPr>
              <w:t>FT-Transformer</w:t>
            </w:r>
          </w:p>
        </w:tc>
        <w:tc>
          <w:tcPr>
            <w:tcW w:type="dxa" w:w="1461"/>
          </w:tcPr>
          <w:p>
            <w:r/>
            <w:r>
              <w:rPr>
                <w:sz w:val="21"/>
              </w:rPr>
              <w:t>DL</w:t>
            </w:r>
          </w:p>
        </w:tc>
        <w:tc>
          <w:tcPr>
            <w:tcW w:type="dxa" w:w="1461"/>
          </w:tcPr>
          <w:p>
            <w:r/>
            <w:r>
              <w:rPr>
                <w:sz w:val="21"/>
              </w:rPr>
              <w:t>0.7812</w:t>
            </w:r>
          </w:p>
        </w:tc>
        <w:tc>
          <w:tcPr>
            <w:tcW w:type="dxa" w:w="1461"/>
          </w:tcPr>
          <w:p>
            <w:r/>
            <w:r>
              <w:rPr>
                <w:sz w:val="21"/>
              </w:rPr>
              <w:t>1.3944</w:t>
            </w:r>
          </w:p>
        </w:tc>
        <w:tc>
          <w:tcPr>
            <w:tcW w:type="dxa" w:w="1461"/>
          </w:tcPr>
          <w:p>
            <w:r/>
            <w:r>
              <w:rPr>
                <w:sz w:val="21"/>
              </w:rPr>
              <w:t>21.4분</w:t>
            </w:r>
          </w:p>
        </w:tc>
        <w:tc>
          <w:tcPr>
            <w:tcW w:type="dxa" w:w="1461"/>
          </w:tcPr>
          <w:p>
            <w:r/>
            <w:r>
              <w:rPr>
                <w:sz w:val="21"/>
              </w:rPr>
              <w:t>FAIL</w:t>
            </w:r>
          </w:p>
        </w:tc>
        <w:tc>
          <w:tcPr>
            <w:tcW w:type="dxa" w:w="1461"/>
          </w:tcPr>
          <w:p>
            <w:r/>
            <w:r>
              <w:rPr>
                <w:sz w:val="21"/>
              </w:rPr>
              <w:t>attention 기반 구조의 가능성은 보였지만 기준선은 넘지 못했다.</w:t>
            </w:r>
          </w:p>
        </w:tc>
      </w:tr>
      <w:tr>
        <w:tc>
          <w:tcPr>
            <w:tcW w:type="dxa" w:w="1461"/>
          </w:tcPr>
          <w:p>
            <w:r/>
            <w:r>
              <w:rPr>
                <w:sz w:val="21"/>
              </w:rPr>
              <w:t>Cross-Attention</w:t>
            </w:r>
          </w:p>
        </w:tc>
        <w:tc>
          <w:tcPr>
            <w:tcW w:type="dxa" w:w="1461"/>
          </w:tcPr>
          <w:p>
            <w:r/>
            <w:r>
              <w:rPr>
                <w:sz w:val="21"/>
              </w:rPr>
              <w:t>DL</w:t>
            </w:r>
          </w:p>
        </w:tc>
        <w:tc>
          <w:tcPr>
            <w:tcW w:type="dxa" w:w="1461"/>
          </w:tcPr>
          <w:p>
            <w:r/>
            <w:r>
              <w:rPr>
                <w:sz w:val="21"/>
              </w:rPr>
              <w:t>0.7854</w:t>
            </w:r>
          </w:p>
        </w:tc>
        <w:tc>
          <w:tcPr>
            <w:tcW w:type="dxa" w:w="1461"/>
          </w:tcPr>
          <w:p>
            <w:r/>
            <w:r>
              <w:rPr>
                <w:sz w:val="21"/>
              </w:rPr>
              <w:t>1.3673</w:t>
            </w:r>
          </w:p>
        </w:tc>
        <w:tc>
          <w:tcPr>
            <w:tcW w:type="dxa" w:w="1461"/>
          </w:tcPr>
          <w:p>
            <w:r/>
            <w:r>
              <w:rPr>
                <w:sz w:val="21"/>
              </w:rPr>
              <w:t>1.4분</w:t>
            </w:r>
          </w:p>
        </w:tc>
        <w:tc>
          <w:tcPr>
            <w:tcW w:type="dxa" w:w="1461"/>
          </w:tcPr>
          <w:p>
            <w:r/>
            <w:r>
              <w:rPr>
                <w:sz w:val="21"/>
              </w:rPr>
              <w:t>PASS</w:t>
            </w:r>
          </w:p>
        </w:tc>
        <w:tc>
          <w:tcPr>
            <w:tcW w:type="dxa" w:w="1461"/>
          </w:tcPr>
          <w:p>
            <w:r/>
            <w:r>
              <w:rPr>
                <w:sz w:val="21"/>
              </w:rPr>
              <w:t>sample-drug 상호작용을 직접 반영하면서도 매우 짧은 시간에 안정적인 성능을 보였다.</w:t>
            </w:r>
          </w:p>
        </w:tc>
      </w:tr>
      <w:tr>
        <w:tc>
          <w:tcPr>
            <w:tcW w:type="dxa" w:w="1461"/>
          </w:tcPr>
          <w:p>
            <w:r/>
            <w:r>
              <w:rPr>
                <w:sz w:val="21"/>
              </w:rPr>
              <w:t>GraphSAGE</w:t>
            </w:r>
          </w:p>
        </w:tc>
        <w:tc>
          <w:tcPr>
            <w:tcW w:type="dxa" w:w="1461"/>
          </w:tcPr>
          <w:p>
            <w:r/>
            <w:r>
              <w:rPr>
                <w:sz w:val="21"/>
              </w:rPr>
              <w:t>Graph</w:t>
            </w:r>
          </w:p>
        </w:tc>
        <w:tc>
          <w:tcPr>
            <w:tcW w:type="dxa" w:w="1461"/>
          </w:tcPr>
          <w:p>
            <w:r/>
            <w:r>
              <w:rPr>
                <w:sz w:val="21"/>
              </w:rPr>
              <w:t>0.4094</w:t>
            </w:r>
          </w:p>
        </w:tc>
        <w:tc>
          <w:tcPr>
            <w:tcW w:type="dxa" w:w="1461"/>
          </w:tcPr>
          <w:p>
            <w:r/>
            <w:r>
              <w:rPr>
                <w:sz w:val="21"/>
              </w:rPr>
              <w:t>2.3015</w:t>
            </w:r>
          </w:p>
        </w:tc>
        <w:tc>
          <w:tcPr>
            <w:tcW w:type="dxa" w:w="1461"/>
          </w:tcPr>
          <w:p>
            <w:r/>
            <w:r>
              <w:rPr>
                <w:sz w:val="21"/>
              </w:rPr>
              <w:t>0.3분</w:t>
            </w:r>
          </w:p>
        </w:tc>
        <w:tc>
          <w:tcPr>
            <w:tcW w:type="dxa" w:w="1461"/>
          </w:tcPr>
          <w:p>
            <w:r/>
            <w:r>
              <w:rPr>
                <w:sz w:val="21"/>
              </w:rPr>
              <w:t>FAIL</w:t>
            </w:r>
          </w:p>
        </w:tc>
        <w:tc>
          <w:tcPr>
            <w:tcW w:type="dxa" w:w="1461"/>
          </w:tcPr>
          <w:p>
            <w:r/>
            <w:r>
              <w:rPr>
                <w:sz w:val="21"/>
              </w:rPr>
              <w:t>회귀 성능은 낮았으나 P@20 = 0.98로 ranking 해석에서는 참고 가능한 값을 제공했다.</w:t>
            </w:r>
          </w:p>
        </w:tc>
      </w:tr>
      <w:tr>
        <w:tc>
          <w:tcPr>
            <w:tcW w:type="dxa" w:w="1461"/>
          </w:tcPr>
          <w:p>
            <w:r/>
            <w:r>
              <w:rPr>
                <w:sz w:val="21"/>
              </w:rPr>
              <w:t>GAT</w:t>
            </w:r>
          </w:p>
        </w:tc>
        <w:tc>
          <w:tcPr>
            <w:tcW w:type="dxa" w:w="1461"/>
          </w:tcPr>
          <w:p>
            <w:r/>
            <w:r>
              <w:rPr>
                <w:sz w:val="21"/>
              </w:rPr>
              <w:t>Graph</w:t>
            </w:r>
          </w:p>
        </w:tc>
        <w:tc>
          <w:tcPr>
            <w:tcW w:type="dxa" w:w="1461"/>
          </w:tcPr>
          <w:p>
            <w:r/>
            <w:r>
              <w:rPr>
                <w:sz w:val="21"/>
              </w:rPr>
              <w:t>-0.0002</w:t>
            </w:r>
          </w:p>
        </w:tc>
        <w:tc>
          <w:tcPr>
            <w:tcW w:type="dxa" w:w="1461"/>
          </w:tcPr>
          <w:p>
            <w:r/>
            <w:r>
              <w:rPr>
                <w:sz w:val="21"/>
              </w:rPr>
              <w:t>2.6065</w:t>
            </w:r>
          </w:p>
        </w:tc>
        <w:tc>
          <w:tcPr>
            <w:tcW w:type="dxa" w:w="1461"/>
          </w:tcPr>
          <w:p>
            <w:r/>
            <w:r>
              <w:rPr>
                <w:sz w:val="21"/>
              </w:rPr>
              <w:t>0.1분</w:t>
            </w:r>
          </w:p>
        </w:tc>
        <w:tc>
          <w:tcPr>
            <w:tcW w:type="dxa" w:w="1461"/>
          </w:tcPr>
          <w:p>
            <w:r/>
            <w:r>
              <w:rPr>
                <w:sz w:val="21"/>
              </w:rPr>
              <w:t>FAIL</w:t>
            </w:r>
          </w:p>
        </w:tc>
        <w:tc>
          <w:tcPr>
            <w:tcW w:type="dxa" w:w="1461"/>
          </w:tcPr>
          <w:p>
            <w:r/>
            <w:r>
              <w:rPr>
                <w:sz w:val="21"/>
              </w:rPr>
              <w:t>이번 설정에서는 graph attention의 장점을 살리지 못했다.</w:t>
            </w:r>
          </w:p>
        </w:tc>
      </w:tr>
    </w:tbl>
    <w:p>
      <w:r>
        <w:rPr>
          <w:b w:val="0"/>
          <w:i w:val="0"/>
          <w:sz w:val="22"/>
        </w:rPr>
        <w:t>종합하면 “최고 점수”만 보면 CatBoost가 가장 강했지만, 단일 모델 하나만으로 후보를 정하기보다 상위 모델군의 공통 신호를 결합하는 편이 더 안정적이었다. 또한 GraphSAGE와 RSF는 주 모델이라기보다 외부 검증과 ranking 보조 해석용으로 의미를 가졌다. 특히 Spearman 0.79~0.80 수준의 모델은 약물 후보의 순위를 신뢰성 있게 정렬할 수 있는 강한 모델군으로 볼 수 있으며, 여기에 RMSE 1.32~1.34 수준이 동반되면 순위 정확도와 절대 오차가 모두 안정적인 모델이라고 해석할 수 있다.</w:t>
      </w:r>
    </w:p>
    <w:p>
      <w:r>
        <w:rPr>
          <w:b/>
          <w:sz w:val="26"/>
        </w:rPr>
        <w:t>4.4 앙상블 결과</w:t>
      </w:r>
    </w:p>
    <w:p>
      <w:r>
        <w:rPr>
          <w:b w:val="0"/>
          <w:i w:val="0"/>
          <w:sz w:val="22"/>
        </w:rPr>
        <w:t>최종 앙상블은 CatBoost, LightGBM, XGBoost, FlatMLP, ResidualMLP, Cross-Attention의 OOF 예측을 Spearman 기반 가중평균으로 통합하여 구성하였다. 단일 모델 대비 순위 안정성과 절대 오차를 함께 개선하는 것이 목표였으며, 실제 결과에서도 가장 우수한 종합 성능을 보였다.</w:t>
      </w:r>
    </w:p>
    <w:tbl>
      <w:tblPr>
        <w:tblStyle w:val="TableGrid"/>
        <w:tblW w:type="auto" w:w="0"/>
        <w:tblLook w:firstColumn="1" w:firstRow="1" w:lastColumn="0" w:lastRow="0" w:noHBand="0" w:noVBand="1" w:val="04A0"/>
      </w:tblPr>
      <w:tblGrid>
        <w:gridCol w:w="5112"/>
        <w:gridCol w:w="5112"/>
      </w:tblGrid>
      <w:tr>
        <w:tc>
          <w:tcPr>
            <w:tcW w:type="dxa" w:w="5112"/>
            <w:shd w:fill="F3F6FB"/>
          </w:tcPr>
          <w:p>
            <w:r>
              <w:rPr>
                <w:b/>
              </w:rPr>
            </w:r>
            <w:r>
              <w:rPr>
                <w:b/>
                <w:sz w:val="21"/>
              </w:rPr>
              <w:t>항목</w:t>
            </w:r>
          </w:p>
        </w:tc>
        <w:tc>
          <w:tcPr>
            <w:tcW w:type="dxa" w:w="5112"/>
            <w:shd w:fill="F3F6FB"/>
          </w:tcPr>
          <w:p>
            <w:r>
              <w:rPr>
                <w:b/>
              </w:rPr>
            </w:r>
            <w:r>
              <w:rPr>
                <w:b/>
                <w:sz w:val="21"/>
              </w:rPr>
              <w:t>최종 앙상블 결과</w:t>
            </w:r>
          </w:p>
        </w:tc>
      </w:tr>
      <w:tr>
        <w:tc>
          <w:tcPr>
            <w:tcW w:type="dxa" w:w="5112"/>
          </w:tcPr>
          <w:p>
            <w:r/>
            <w:r>
              <w:rPr>
                <w:sz w:val="21"/>
              </w:rPr>
              <w:t>구성</w:t>
            </w:r>
          </w:p>
        </w:tc>
        <w:tc>
          <w:tcPr>
            <w:tcW w:type="dxa" w:w="5112"/>
          </w:tcPr>
          <w:p>
            <w:r/>
            <w:r>
              <w:rPr>
                <w:sz w:val="21"/>
              </w:rPr>
              <w:t>CatBoost, LightGBM, XGBoost, FlatMLP, ResidualMLP, Cross-Attention</w:t>
            </w:r>
          </w:p>
        </w:tc>
      </w:tr>
      <w:tr>
        <w:tc>
          <w:tcPr>
            <w:tcW w:type="dxa" w:w="5112"/>
          </w:tcPr>
          <w:p>
            <w:r/>
            <w:r>
              <w:rPr>
                <w:sz w:val="21"/>
              </w:rPr>
              <w:t>Spearman</w:t>
            </w:r>
          </w:p>
        </w:tc>
        <w:tc>
          <w:tcPr>
            <w:tcW w:type="dxa" w:w="5112"/>
          </w:tcPr>
          <w:p>
            <w:r/>
            <w:r>
              <w:rPr>
                <w:sz w:val="21"/>
              </w:rPr>
              <w:t>0.8055 ± 0.0101</w:t>
            </w:r>
          </w:p>
        </w:tc>
      </w:tr>
      <w:tr>
        <w:tc>
          <w:tcPr>
            <w:tcW w:type="dxa" w:w="5112"/>
          </w:tcPr>
          <w:p>
            <w:r/>
            <w:r>
              <w:rPr>
                <w:sz w:val="21"/>
              </w:rPr>
              <w:t>RMSE</w:t>
            </w:r>
          </w:p>
        </w:tc>
        <w:tc>
          <w:tcPr>
            <w:tcW w:type="dxa" w:w="5112"/>
          </w:tcPr>
          <w:p>
            <w:r/>
            <w:r>
              <w:rPr>
                <w:sz w:val="21"/>
              </w:rPr>
              <w:t>1.3008 ± 0.0227</w:t>
            </w:r>
          </w:p>
        </w:tc>
      </w:tr>
      <w:tr>
        <w:tc>
          <w:tcPr>
            <w:tcW w:type="dxa" w:w="5112"/>
          </w:tcPr>
          <w:p>
            <w:r/>
            <w:r>
              <w:rPr>
                <w:sz w:val="21"/>
              </w:rPr>
              <w:t>Pearson</w:t>
            </w:r>
          </w:p>
        </w:tc>
        <w:tc>
          <w:tcPr>
            <w:tcW w:type="dxa" w:w="5112"/>
          </w:tcPr>
          <w:p>
            <w:r/>
            <w:r>
              <w:rPr>
                <w:sz w:val="21"/>
              </w:rPr>
              <w:t>0.8690</w:t>
            </w:r>
          </w:p>
        </w:tc>
      </w:tr>
      <w:tr>
        <w:tc>
          <w:tcPr>
            <w:tcW w:type="dxa" w:w="5112"/>
          </w:tcPr>
          <w:p>
            <w:r/>
            <w:r>
              <w:rPr>
                <w:sz w:val="21"/>
              </w:rPr>
              <w:t>R²</w:t>
            </w:r>
          </w:p>
        </w:tc>
        <w:tc>
          <w:tcPr>
            <w:tcW w:type="dxa" w:w="5112"/>
          </w:tcPr>
          <w:p>
            <w:r/>
            <w:r>
              <w:rPr>
                <w:sz w:val="21"/>
              </w:rPr>
              <w:t>0.7544</w:t>
            </w:r>
          </w:p>
        </w:tc>
      </w:tr>
      <w:tr>
        <w:tc>
          <w:tcPr>
            <w:tcW w:type="dxa" w:w="5112"/>
          </w:tcPr>
          <w:p>
            <w:r/>
            <w:r>
              <w:rPr>
                <w:sz w:val="21"/>
              </w:rPr>
              <w:t>Gap Spearman</w:t>
            </w:r>
          </w:p>
        </w:tc>
        <w:tc>
          <w:tcPr>
            <w:tcW w:type="dxa" w:w="5112"/>
          </w:tcPr>
          <w:p>
            <w:r/>
            <w:r>
              <w:rPr>
                <w:sz w:val="21"/>
              </w:rPr>
              <w:t>0.0004</w:t>
            </w:r>
          </w:p>
        </w:tc>
      </w:tr>
    </w:tbl>
    <w:p>
      <w:r>
        <w:rPr>
          <w:b w:val="0"/>
          <w:i w:val="0"/>
          <w:sz w:val="22"/>
        </w:rPr>
        <w:t>모델별 가중치는 CatBoost 0.1687, LightGBM 0.1663, XGBoost 0.1665, FlatMLP 0.1673, ResidualMLP 0.1656, Cross-Attention 0.1655로 거의 균형적으로 분포하였다. 이는 상위 모델들이 특정 하나에 과도하게 의존하지 않고, 서로 다른 오차 패턴을 안정적으로 보완했다는 뜻으로 해석할 수 있다.</w:t>
      </w:r>
    </w:p>
    <w:p>
      <w:r>
        <w:rPr>
          <w:b/>
          <w:sz w:val="26"/>
        </w:rPr>
        <w:t>4.5 외부 검증 결과</w:t>
      </w:r>
    </w:p>
    <w:p>
      <w:r>
        <w:rPr>
          <w:b w:val="0"/>
          <w:i w:val="0"/>
          <w:sz w:val="22"/>
        </w:rPr>
        <w:t>외부 검증 단계는 세포주에서 잘 맞는 모델이 환자 코호트에서도 타당한 방향성을 가지는지 확인하는 과정이었다. 본 보고서에서는 최종 앙상블 결과를 기준으로 외부 검증 결과를 정리한다.</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검증 항목</w:t>
            </w:r>
          </w:p>
        </w:tc>
        <w:tc>
          <w:tcPr>
            <w:tcW w:type="dxa" w:w="3408"/>
            <w:shd w:fill="F3F6FB"/>
          </w:tcPr>
          <w:p>
            <w:r>
              <w:rPr>
                <w:b/>
              </w:rPr>
            </w:r>
            <w:r>
              <w:rPr>
                <w:b/>
                <w:sz w:val="21"/>
              </w:rPr>
              <w:t>결과</w:t>
            </w:r>
          </w:p>
        </w:tc>
        <w:tc>
          <w:tcPr>
            <w:tcW w:type="dxa" w:w="3408"/>
            <w:shd w:fill="F3F6FB"/>
          </w:tcPr>
          <w:p>
            <w:r>
              <w:rPr>
                <w:b/>
              </w:rPr>
            </w:r>
            <w:r>
              <w:rPr>
                <w:b/>
                <w:sz w:val="21"/>
              </w:rPr>
              <w:t>의미</w:t>
            </w:r>
          </w:p>
        </w:tc>
      </w:tr>
      <w:tr>
        <w:tc>
          <w:tcPr>
            <w:tcW w:type="dxa" w:w="3408"/>
          </w:tcPr>
          <w:p>
            <w:r/>
            <w:r>
              <w:rPr>
                <w:sz w:val="21"/>
              </w:rPr>
              <w:t>Target expressed</w:t>
            </w:r>
          </w:p>
        </w:tc>
        <w:tc>
          <w:tcPr>
            <w:tcW w:type="dxa" w:w="3408"/>
          </w:tcPr>
          <w:p>
            <w:r/>
            <w:r>
              <w:rPr>
                <w:sz w:val="21"/>
              </w:rPr>
              <w:t>27 / 28</w:t>
            </w:r>
          </w:p>
        </w:tc>
        <w:tc>
          <w:tcPr>
            <w:tcW w:type="dxa" w:w="3408"/>
          </w:tcPr>
          <w:p>
            <w:r/>
            <w:r>
              <w:rPr>
                <w:sz w:val="21"/>
              </w:rPr>
              <w:t>추천 약물의 주요 타깃 대부분이 BRCA 코호트에서 실제 발현됨을 의미한다.</w:t>
            </w:r>
          </w:p>
        </w:tc>
      </w:tr>
      <w:tr>
        <w:tc>
          <w:tcPr>
            <w:tcW w:type="dxa" w:w="3408"/>
          </w:tcPr>
          <w:p>
            <w:r/>
            <w:r>
              <w:rPr>
                <w:sz w:val="21"/>
              </w:rPr>
              <w:t>BRCA pathway relevant</w:t>
            </w:r>
          </w:p>
        </w:tc>
        <w:tc>
          <w:tcPr>
            <w:tcW w:type="dxa" w:w="3408"/>
          </w:tcPr>
          <w:p>
            <w:r/>
            <w:r>
              <w:rPr>
                <w:sz w:val="21"/>
              </w:rPr>
              <w:t>21 / 28</w:t>
            </w:r>
          </w:p>
        </w:tc>
        <w:tc>
          <w:tcPr>
            <w:tcW w:type="dxa" w:w="3408"/>
          </w:tcPr>
          <w:p>
            <w:r/>
            <w:r>
              <w:rPr>
                <w:sz w:val="21"/>
              </w:rPr>
              <w:t>타깃이 유방암 관련 pathway와 연결되어 있음을 보여준다.</w:t>
            </w:r>
          </w:p>
        </w:tc>
      </w:tr>
      <w:tr>
        <w:tc>
          <w:tcPr>
            <w:tcW w:type="dxa" w:w="3408"/>
          </w:tcPr>
          <w:p>
            <w:r/>
            <w:r>
              <w:rPr>
                <w:sz w:val="21"/>
              </w:rPr>
              <w:t>Survival significant</w:t>
            </w:r>
          </w:p>
        </w:tc>
        <w:tc>
          <w:tcPr>
            <w:tcW w:type="dxa" w:w="3408"/>
          </w:tcPr>
          <w:p>
            <w:r/>
            <w:r>
              <w:rPr>
                <w:sz w:val="21"/>
              </w:rPr>
              <w:t>26 / 28</w:t>
            </w:r>
          </w:p>
        </w:tc>
        <w:tc>
          <w:tcPr>
            <w:tcW w:type="dxa" w:w="3408"/>
          </w:tcPr>
          <w:p>
            <w:r/>
            <w:r>
              <w:rPr>
                <w:sz w:val="21"/>
              </w:rPr>
              <w:t>생존 분석 관점에서도 상당수 후보가 유의한 방향성을 갖는다.</w:t>
            </w:r>
          </w:p>
        </w:tc>
      </w:tr>
      <w:tr>
        <w:tc>
          <w:tcPr>
            <w:tcW w:type="dxa" w:w="3408"/>
          </w:tcPr>
          <w:p>
            <w:r/>
            <w:r>
              <w:rPr>
                <w:sz w:val="21"/>
              </w:rPr>
              <w:t>RSF C-index</w:t>
            </w:r>
          </w:p>
        </w:tc>
        <w:tc>
          <w:tcPr>
            <w:tcW w:type="dxa" w:w="3408"/>
          </w:tcPr>
          <w:p>
            <w:r/>
            <w:r>
              <w:rPr>
                <w:sz w:val="21"/>
              </w:rPr>
              <w:t>0.8209</w:t>
            </w:r>
          </w:p>
        </w:tc>
        <w:tc>
          <w:tcPr>
            <w:tcW w:type="dxa" w:w="3408"/>
          </w:tcPr>
          <w:p>
            <w:r/>
            <w:r>
              <w:rPr>
                <w:sz w:val="21"/>
              </w:rPr>
              <w:t>생존 예측 순위 일관성이 양호함을 시사한다.</w:t>
            </w:r>
          </w:p>
        </w:tc>
      </w:tr>
      <w:tr>
        <w:tc>
          <w:tcPr>
            <w:tcW w:type="dxa" w:w="3408"/>
          </w:tcPr>
          <w:p>
            <w:r/>
            <w:r>
              <w:rPr>
                <w:sz w:val="21"/>
              </w:rPr>
              <w:t>RSF AUROC</w:t>
            </w:r>
          </w:p>
        </w:tc>
        <w:tc>
          <w:tcPr>
            <w:tcW w:type="dxa" w:w="3408"/>
          </w:tcPr>
          <w:p>
            <w:r/>
            <w:r>
              <w:rPr>
                <w:sz w:val="21"/>
              </w:rPr>
              <w:t>0.8462</w:t>
            </w:r>
          </w:p>
        </w:tc>
        <w:tc>
          <w:tcPr>
            <w:tcW w:type="dxa" w:w="3408"/>
          </w:tcPr>
          <w:p>
            <w:r/>
            <w:r>
              <w:rPr>
                <w:sz w:val="21"/>
              </w:rPr>
              <w:t>생존 관련 이진 구분 성능도 준수하다.</w:t>
            </w:r>
          </w:p>
        </w:tc>
      </w:tr>
      <w:tr>
        <w:tc>
          <w:tcPr>
            <w:tcW w:type="dxa" w:w="3408"/>
          </w:tcPr>
          <w:p>
            <w:r/>
            <w:r>
              <w:rPr>
                <w:sz w:val="21"/>
              </w:rPr>
              <w:t>P@5</w:t>
            </w:r>
          </w:p>
        </w:tc>
        <w:tc>
          <w:tcPr>
            <w:tcW w:type="dxa" w:w="3408"/>
          </w:tcPr>
          <w:p>
            <w:r/>
            <w:r>
              <w:rPr>
                <w:sz w:val="21"/>
              </w:rPr>
              <w:t>80.0%</w:t>
            </w:r>
          </w:p>
        </w:tc>
        <w:tc>
          <w:tcPr>
            <w:tcW w:type="dxa" w:w="3408"/>
          </w:tcPr>
          <w:p>
            <w:r/>
            <w:r>
              <w:rPr>
                <w:sz w:val="21"/>
              </w:rPr>
              <w:t>상위 5개 중 4개가 알려진 BRCA 약물 맥락과 부합한다.</w:t>
            </w:r>
          </w:p>
        </w:tc>
      </w:tr>
      <w:tr>
        <w:tc>
          <w:tcPr>
            <w:tcW w:type="dxa" w:w="3408"/>
          </w:tcPr>
          <w:p>
            <w:r/>
            <w:r>
              <w:rPr>
                <w:sz w:val="21"/>
              </w:rPr>
              <w:t>P@10</w:t>
            </w:r>
          </w:p>
        </w:tc>
        <w:tc>
          <w:tcPr>
            <w:tcW w:type="dxa" w:w="3408"/>
          </w:tcPr>
          <w:p>
            <w:r/>
            <w:r>
              <w:rPr>
                <w:sz w:val="21"/>
              </w:rPr>
              <w:t>90.0%</w:t>
            </w:r>
          </w:p>
        </w:tc>
        <w:tc>
          <w:tcPr>
            <w:tcW w:type="dxa" w:w="3408"/>
          </w:tcPr>
          <w:p>
            <w:r/>
            <w:r>
              <w:rPr>
                <w:sz w:val="21"/>
              </w:rPr>
              <w:t>상위 10개 기준 정밀도가 매우 높다.</w:t>
            </w:r>
          </w:p>
        </w:tc>
      </w:tr>
      <w:tr>
        <w:tc>
          <w:tcPr>
            <w:tcW w:type="dxa" w:w="3408"/>
          </w:tcPr>
          <w:p>
            <w:r/>
            <w:r>
              <w:rPr>
                <w:sz w:val="21"/>
              </w:rPr>
              <w:t>P@15</w:t>
            </w:r>
          </w:p>
        </w:tc>
        <w:tc>
          <w:tcPr>
            <w:tcW w:type="dxa" w:w="3408"/>
          </w:tcPr>
          <w:p>
            <w:r/>
            <w:r>
              <w:rPr>
                <w:sz w:val="21"/>
              </w:rPr>
              <w:t>80.0%</w:t>
            </w:r>
          </w:p>
        </w:tc>
        <w:tc>
          <w:tcPr>
            <w:tcW w:type="dxa" w:w="3408"/>
          </w:tcPr>
          <w:p>
            <w:r/>
            <w:r>
              <w:rPr>
                <w:sz w:val="21"/>
              </w:rPr>
              <w:t>상위 15개 범위에서도 높은 정밀도를 유지한다.</w:t>
            </w:r>
          </w:p>
        </w:tc>
      </w:tr>
      <w:tr>
        <w:tc>
          <w:tcPr>
            <w:tcW w:type="dxa" w:w="3408"/>
          </w:tcPr>
          <w:p>
            <w:r/>
            <w:r>
              <w:rPr>
                <w:sz w:val="21"/>
              </w:rPr>
              <w:t>P@20</w:t>
            </w:r>
          </w:p>
        </w:tc>
        <w:tc>
          <w:tcPr>
            <w:tcW w:type="dxa" w:w="3408"/>
          </w:tcPr>
          <w:p>
            <w:r/>
            <w:r>
              <w:rPr>
                <w:sz w:val="21"/>
              </w:rPr>
              <w:t>65.0%</w:t>
            </w:r>
          </w:p>
        </w:tc>
        <w:tc>
          <w:tcPr>
            <w:tcW w:type="dxa" w:w="3408"/>
          </w:tcPr>
          <w:p>
            <w:r/>
            <w:r>
              <w:rPr>
                <w:sz w:val="21"/>
              </w:rPr>
              <w:t>후보 범위를 넓혀도 일정 수준의 정밀도가 유지된다.</w:t>
            </w:r>
          </w:p>
        </w:tc>
      </w:tr>
      <w:tr>
        <w:tc>
          <w:tcPr>
            <w:tcW w:type="dxa" w:w="3408"/>
          </w:tcPr>
          <w:p>
            <w:r/>
            <w:r>
              <w:rPr>
                <w:sz w:val="21"/>
              </w:rPr>
              <w:t>GraphSAGE P@20</w:t>
            </w:r>
          </w:p>
        </w:tc>
        <w:tc>
          <w:tcPr>
            <w:tcW w:type="dxa" w:w="3408"/>
          </w:tcPr>
          <w:p>
            <w:r/>
            <w:r>
              <w:rPr>
                <w:sz w:val="21"/>
              </w:rPr>
              <w:t>0.94</w:t>
            </w:r>
          </w:p>
        </w:tc>
        <w:tc>
          <w:tcPr>
            <w:tcW w:type="dxa" w:w="3408"/>
          </w:tcPr>
          <w:p>
            <w:r/>
            <w:r>
              <w:rPr>
                <w:sz w:val="21"/>
              </w:rPr>
              <w:t>Graph 모델은 회귀보다 ranking 보조지표 관점에서 참고 가치가 있었다.</w:t>
            </w:r>
          </w:p>
        </w:tc>
      </w:tr>
    </w:tbl>
    <w:p>
      <w:r>
        <w:rPr>
          <w:b/>
          <w:sz w:val="23"/>
        </w:rPr>
        <w:t>METABRIC 검증 방법 요약</w:t>
      </w:r>
    </w:p>
    <w:p>
      <w:pPr>
        <w:pStyle w:val="ListBullet"/>
      </w:pPr>
      <w:r>
        <w:rPr>
          <w:sz w:val="22"/>
        </w:rPr>
        <w:t>방법 A: 타깃 유전자 발현 여부와 BRCA 관련 pathway 연관성을 확인하였다.</w:t>
      </w:r>
    </w:p>
    <w:p>
      <w:pPr>
        <w:pStyle w:val="ListBullet"/>
      </w:pPr>
      <w:r>
        <w:rPr>
          <w:sz w:val="22"/>
        </w:rPr>
        <w:t>방법 B: 생존 분석 기반 유의성, RSF C-index, AUROC를 함께 평가하였다.</w:t>
      </w:r>
    </w:p>
    <w:p>
      <w:pPr>
        <w:pStyle w:val="ListBullet"/>
      </w:pPr>
      <w:r>
        <w:rPr>
          <w:sz w:val="22"/>
        </w:rPr>
        <w:t>방법 C: 추천 약물 순위와 기존 BRCA 약물의 정밀도를 P@K로 확인하였다.</w:t>
      </w:r>
    </w:p>
    <w:p>
      <w:pPr>
        <w:jc w:val="center"/>
      </w:pPr>
      <w:r>
        <w:drawing>
          <wp:inline xmlns:a="http://schemas.openxmlformats.org/drawingml/2006/main" xmlns:pic="http://schemas.openxmlformats.org/drawingml/2006/picture">
            <wp:extent cx="6126480" cy="2066764"/>
            <wp:docPr id="1" name="Picture 1"/>
            <wp:cNvGraphicFramePr>
              <a:graphicFrameLocks noChangeAspect="1"/>
            </wp:cNvGraphicFramePr>
            <a:graphic>
              <a:graphicData uri="http://schemas.openxmlformats.org/drawingml/2006/picture">
                <pic:pic>
                  <pic:nvPicPr>
                    <pic:cNvPr id="0" name="external_validation_summary.png"/>
                    <pic:cNvPicPr/>
                  </pic:nvPicPr>
                  <pic:blipFill>
                    <a:blip r:embed="rId9"/>
                    <a:stretch>
                      <a:fillRect/>
                    </a:stretch>
                  </pic:blipFill>
                  <pic:spPr>
                    <a:xfrm>
                      <a:off x="0" y="0"/>
                      <a:ext cx="6126480" cy="2066764"/>
                    </a:xfrm>
                    <a:prstGeom prst="rect"/>
                  </pic:spPr>
                </pic:pic>
              </a:graphicData>
            </a:graphic>
          </wp:inline>
        </w:drawing>
      </w:r>
    </w:p>
    <w:p>
      <w:pPr>
        <w:jc w:val="center"/>
      </w:pPr>
      <w:r>
        <w:rPr>
          <w:b w:val="0"/>
          <w:i/>
          <w:sz w:val="20"/>
        </w:rPr>
        <w:t>그림 1. 외부 검증 결과 요약. 타깃 발현, BRCA pathway 연관성, 생존 유의성, P@K, RSF 보조지표를 함께 시각화하였다.</w:t>
      </w:r>
    </w:p>
    <w:p>
      <w:r>
        <w:rPr>
          <w:b/>
          <w:sz w:val="26"/>
        </w:rPr>
        <w:t>4.6 최종 후보 평가 결과</w:t>
      </w:r>
    </w:p>
    <w:p>
      <w:r>
        <w:rPr>
          <w:b w:val="0"/>
          <w:i w:val="0"/>
          <w:sz w:val="22"/>
        </w:rPr>
        <w:t>최종 후보 평가 단계에서는 외부 검증을 통과한 상위 약물에 대해 22개 ADMET assay를 적용하여, 단순히 “잘 맞는 약물”이 아니라 “후속 검토 가치가 높은 약물”을 고르는 방향으로 후보를 재정렬했다. 이 단계 역시 최종 앙상블 결과를 기준으로 정리한다.</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분류</w:t>
            </w:r>
          </w:p>
        </w:tc>
        <w:tc>
          <w:tcPr>
            <w:tcW w:type="dxa" w:w="3408"/>
            <w:shd w:fill="F3F6FB"/>
          </w:tcPr>
          <w:p>
            <w:r>
              <w:rPr>
                <w:b/>
              </w:rPr>
            </w:r>
            <w:r>
              <w:rPr>
                <w:b/>
                <w:sz w:val="21"/>
              </w:rPr>
              <w:t>개수</w:t>
            </w:r>
          </w:p>
        </w:tc>
        <w:tc>
          <w:tcPr>
            <w:tcW w:type="dxa" w:w="3408"/>
            <w:shd w:fill="F3F6FB"/>
          </w:tcPr>
          <w:p>
            <w:r>
              <w:rPr>
                <w:b/>
              </w:rPr>
            </w:r>
            <w:r>
              <w:rPr>
                <w:b/>
                <w:sz w:val="21"/>
              </w:rPr>
              <w:t>설명</w:t>
            </w:r>
          </w:p>
        </w:tc>
      </w:tr>
      <w:tr>
        <w:tc>
          <w:tcPr>
            <w:tcW w:type="dxa" w:w="3408"/>
          </w:tcPr>
          <w:p>
            <w:r/>
            <w:r>
              <w:rPr>
                <w:sz w:val="21"/>
              </w:rPr>
              <w:t>Approved</w:t>
            </w:r>
          </w:p>
        </w:tc>
        <w:tc>
          <w:tcPr>
            <w:tcW w:type="dxa" w:w="3408"/>
          </w:tcPr>
          <w:p>
            <w:r/>
            <w:r>
              <w:rPr>
                <w:sz w:val="21"/>
              </w:rPr>
              <w:t>8</w:t>
            </w:r>
          </w:p>
        </w:tc>
        <w:tc>
          <w:tcPr>
            <w:tcW w:type="dxa" w:w="3408"/>
          </w:tcPr>
          <w:p>
            <w:r/>
            <w:r>
              <w:rPr>
                <w:sz w:val="21"/>
              </w:rPr>
              <w:t>예측 성능과 검증 근거, 안전성 측면에서 상대적으로 우수한 후보</w:t>
            </w:r>
          </w:p>
        </w:tc>
      </w:tr>
      <w:tr>
        <w:tc>
          <w:tcPr>
            <w:tcW w:type="dxa" w:w="3408"/>
          </w:tcPr>
          <w:p>
            <w:r/>
            <w:r>
              <w:rPr>
                <w:sz w:val="21"/>
              </w:rPr>
              <w:t>Candidate</w:t>
            </w:r>
          </w:p>
        </w:tc>
        <w:tc>
          <w:tcPr>
            <w:tcW w:type="dxa" w:w="3408"/>
          </w:tcPr>
          <w:p>
            <w:r/>
            <w:r>
              <w:rPr>
                <w:sz w:val="21"/>
              </w:rPr>
              <w:t>6</w:t>
            </w:r>
          </w:p>
        </w:tc>
        <w:tc>
          <w:tcPr>
            <w:tcW w:type="dxa" w:w="3408"/>
          </w:tcPr>
          <w:p>
            <w:r/>
            <w:r>
              <w:rPr>
                <w:sz w:val="21"/>
              </w:rPr>
              <w:t>추가 검토 가치가 높지만 독성/개발성 측면에서 보완 검토가 필요한 후보</w:t>
            </w:r>
          </w:p>
        </w:tc>
      </w:tr>
      <w:tr>
        <w:tc>
          <w:tcPr>
            <w:tcW w:type="dxa" w:w="3408"/>
          </w:tcPr>
          <w:p>
            <w:r/>
            <w:r>
              <w:rPr>
                <w:sz w:val="21"/>
              </w:rPr>
              <w:t>Caution</w:t>
            </w:r>
          </w:p>
        </w:tc>
        <w:tc>
          <w:tcPr>
            <w:tcW w:type="dxa" w:w="3408"/>
          </w:tcPr>
          <w:p>
            <w:r/>
            <w:r>
              <w:rPr>
                <w:sz w:val="21"/>
              </w:rPr>
              <w:t>1</w:t>
            </w:r>
          </w:p>
        </w:tc>
        <w:tc>
          <w:tcPr>
            <w:tcW w:type="dxa" w:w="3408"/>
          </w:tcPr>
          <w:p>
            <w:r/>
            <w:r>
              <w:rPr>
                <w:sz w:val="21"/>
              </w:rPr>
              <w:t>독성 플래그로 인해 해석에 주의가 필요한 후보</w:t>
            </w:r>
          </w:p>
        </w:tc>
      </w:tr>
    </w:tbl>
    <w:p>
      <w:pPr>
        <w:jc w:val="center"/>
      </w:pPr>
      <w:r>
        <w:drawing>
          <wp:inline xmlns:a="http://schemas.openxmlformats.org/drawingml/2006/main" xmlns:pic="http://schemas.openxmlformats.org/drawingml/2006/picture">
            <wp:extent cx="6126480" cy="2789891"/>
            <wp:docPr id="2" name="Picture 2"/>
            <wp:cNvGraphicFramePr>
              <a:graphicFrameLocks noChangeAspect="1"/>
            </wp:cNvGraphicFramePr>
            <a:graphic>
              <a:graphicData uri="http://schemas.openxmlformats.org/drawingml/2006/picture">
                <pic:pic>
                  <pic:nvPicPr>
                    <pic:cNvPr id="0" name="candidate_screening_flow.png"/>
                    <pic:cNvPicPr/>
                  </pic:nvPicPr>
                  <pic:blipFill>
                    <a:blip r:embed="rId10"/>
                    <a:stretch>
                      <a:fillRect/>
                    </a:stretch>
                  </pic:blipFill>
                  <pic:spPr>
                    <a:xfrm>
                      <a:off x="0" y="0"/>
                      <a:ext cx="6126480" cy="2789891"/>
                    </a:xfrm>
                    <a:prstGeom prst="rect"/>
                  </pic:spPr>
                </pic:pic>
              </a:graphicData>
            </a:graphic>
          </wp:inline>
        </w:drawing>
      </w:r>
    </w:p>
    <w:p>
      <w:pPr>
        <w:jc w:val="center"/>
      </w:pPr>
      <w:r>
        <w:rPr>
          <w:b w:val="0"/>
          <w:i/>
          <w:sz w:val="20"/>
        </w:rPr>
        <w:t>그림 2. 후보 약물 축소 흐름과 최종 분류 결과. 입력 약물 295개에서 최종 검토 대상 15개로 좁혀졌고, 이 중 Approved 8개, Candidate 6개, Caution 1개로 정리되었다.</w:t>
      </w:r>
    </w:p>
    <w:p>
      <w:r>
        <w:rPr>
          <w:b/>
          <w:sz w:val="23"/>
        </w:rPr>
        <w:t>최종 앙상블 기준 Top 10 최종 후보</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F3F6FB"/>
          </w:tcPr>
          <w:p>
            <w:r>
              <w:rPr>
                <w:b/>
              </w:rPr>
            </w:r>
            <w:r>
              <w:rPr>
                <w:b/>
                <w:sz w:val="21"/>
              </w:rPr>
              <w:t>순위</w:t>
            </w:r>
          </w:p>
        </w:tc>
        <w:tc>
          <w:tcPr>
            <w:tcW w:type="dxa" w:w="1704"/>
            <w:shd w:fill="F3F6FB"/>
          </w:tcPr>
          <w:p>
            <w:r>
              <w:rPr>
                <w:b/>
              </w:rPr>
            </w:r>
            <w:r>
              <w:rPr>
                <w:b/>
                <w:sz w:val="21"/>
              </w:rPr>
              <w:t>약물명</w:t>
            </w:r>
          </w:p>
        </w:tc>
        <w:tc>
          <w:tcPr>
            <w:tcW w:type="dxa" w:w="1704"/>
            <w:shd w:fill="F3F6FB"/>
          </w:tcPr>
          <w:p>
            <w:r>
              <w:rPr>
                <w:b/>
              </w:rPr>
            </w:r>
            <w:r>
              <w:rPr>
                <w:b/>
                <w:sz w:val="21"/>
              </w:rPr>
              <w:t>타깃</w:t>
            </w:r>
          </w:p>
        </w:tc>
        <w:tc>
          <w:tcPr>
            <w:tcW w:type="dxa" w:w="1704"/>
            <w:shd w:fill="F3F6FB"/>
          </w:tcPr>
          <w:p>
            <w:r>
              <w:rPr>
                <w:b/>
              </w:rPr>
            </w:r>
            <w:r>
              <w:rPr>
                <w:b/>
                <w:sz w:val="21"/>
              </w:rPr>
              <w:t>경로</w:t>
            </w:r>
          </w:p>
        </w:tc>
        <w:tc>
          <w:tcPr>
            <w:tcW w:type="dxa" w:w="1704"/>
            <w:shd w:fill="F3F6FB"/>
          </w:tcPr>
          <w:p>
            <w:r>
              <w:rPr>
                <w:b/>
              </w:rPr>
            </w:r>
            <w:r>
              <w:rPr>
                <w:b/>
                <w:sz w:val="21"/>
              </w:rPr>
              <w:t>분류</w:t>
            </w:r>
          </w:p>
        </w:tc>
        <w:tc>
          <w:tcPr>
            <w:tcW w:type="dxa" w:w="1704"/>
            <w:shd w:fill="F3F6FB"/>
          </w:tcPr>
          <w:p>
            <w:r>
              <w:rPr>
                <w:b/>
              </w:rPr>
            </w:r>
            <w:r>
              <w:rPr>
                <w:b/>
                <w:sz w:val="21"/>
              </w:rPr>
              <w:t>Combined score</w:t>
            </w:r>
          </w:p>
        </w:tc>
      </w:tr>
      <w:tr>
        <w:tc>
          <w:tcPr>
            <w:tcW w:type="dxa" w:w="1704"/>
          </w:tcPr>
          <w:p>
            <w:r/>
            <w:r>
              <w:rPr>
                <w:sz w:val="21"/>
              </w:rPr>
              <w:t>1</w:t>
            </w:r>
          </w:p>
        </w:tc>
        <w:tc>
          <w:tcPr>
            <w:tcW w:type="dxa" w:w="1704"/>
          </w:tcPr>
          <w:p>
            <w:r/>
            <w:r>
              <w:rPr>
                <w:sz w:val="21"/>
              </w:rPr>
              <w:t>Romidepsin</w:t>
            </w:r>
          </w:p>
        </w:tc>
        <w:tc>
          <w:tcPr>
            <w:tcW w:type="dxa" w:w="1704"/>
          </w:tcPr>
          <w:p>
            <w:r/>
            <w:r>
              <w:rPr>
                <w:sz w:val="21"/>
              </w:rPr>
              <w:t>HDAC1, HDAC2, HDAC3, HDAC8</w:t>
            </w:r>
          </w:p>
        </w:tc>
        <w:tc>
          <w:tcPr>
            <w:tcW w:type="dxa" w:w="1704"/>
          </w:tcPr>
          <w:p>
            <w:r/>
            <w:r>
              <w:rPr>
                <w:sz w:val="21"/>
              </w:rPr>
              <w:t>Chromatin histone acetylation</w:t>
            </w:r>
          </w:p>
        </w:tc>
        <w:tc>
          <w:tcPr>
            <w:tcW w:type="dxa" w:w="1704"/>
          </w:tcPr>
          <w:p>
            <w:r/>
            <w:r>
              <w:rPr>
                <w:sz w:val="21"/>
              </w:rPr>
              <w:t>Approved</w:t>
            </w:r>
          </w:p>
        </w:tc>
        <w:tc>
          <w:tcPr>
            <w:tcW w:type="dxa" w:w="1704"/>
          </w:tcPr>
          <w:p>
            <w:r/>
            <w:r>
              <w:rPr>
                <w:sz w:val="21"/>
              </w:rPr>
              <w:t>19.0</w:t>
            </w:r>
          </w:p>
        </w:tc>
      </w:tr>
      <w:tr>
        <w:tc>
          <w:tcPr>
            <w:tcW w:type="dxa" w:w="1704"/>
          </w:tcPr>
          <w:p>
            <w:r/>
            <w:r>
              <w:rPr>
                <w:sz w:val="21"/>
              </w:rPr>
              <w:t>2</w:t>
            </w:r>
          </w:p>
        </w:tc>
        <w:tc>
          <w:tcPr>
            <w:tcW w:type="dxa" w:w="1704"/>
          </w:tcPr>
          <w:p>
            <w:r/>
            <w:r>
              <w:rPr>
                <w:sz w:val="21"/>
              </w:rPr>
              <w:t>Sepantronium bromide</w:t>
            </w:r>
          </w:p>
        </w:tc>
        <w:tc>
          <w:tcPr>
            <w:tcW w:type="dxa" w:w="1704"/>
          </w:tcPr>
          <w:p>
            <w:r/>
            <w:r>
              <w:rPr>
                <w:sz w:val="21"/>
              </w:rPr>
              <w:t>BIRC5</w:t>
            </w:r>
          </w:p>
        </w:tc>
        <w:tc>
          <w:tcPr>
            <w:tcW w:type="dxa" w:w="1704"/>
          </w:tcPr>
          <w:p>
            <w:r/>
            <w:r>
              <w:rPr>
                <w:sz w:val="21"/>
              </w:rPr>
              <w:t>Apoptosis regulation</w:t>
            </w:r>
          </w:p>
        </w:tc>
        <w:tc>
          <w:tcPr>
            <w:tcW w:type="dxa" w:w="1704"/>
          </w:tcPr>
          <w:p>
            <w:r/>
            <w:r>
              <w:rPr>
                <w:sz w:val="21"/>
              </w:rPr>
              <w:t>Candidate</w:t>
            </w:r>
          </w:p>
        </w:tc>
        <w:tc>
          <w:tcPr>
            <w:tcW w:type="dxa" w:w="1704"/>
          </w:tcPr>
          <w:p>
            <w:r/>
            <w:r>
              <w:rPr>
                <w:sz w:val="21"/>
              </w:rPr>
              <w:t>16.5</w:t>
            </w:r>
          </w:p>
        </w:tc>
      </w:tr>
      <w:tr>
        <w:tc>
          <w:tcPr>
            <w:tcW w:type="dxa" w:w="1704"/>
          </w:tcPr>
          <w:p>
            <w:r/>
            <w:r>
              <w:rPr>
                <w:sz w:val="21"/>
              </w:rPr>
              <w:t>3</w:t>
            </w:r>
          </w:p>
        </w:tc>
        <w:tc>
          <w:tcPr>
            <w:tcW w:type="dxa" w:w="1704"/>
          </w:tcPr>
          <w:p>
            <w:r/>
            <w:r>
              <w:rPr>
                <w:sz w:val="21"/>
              </w:rPr>
              <w:t>Dactinomycin</w:t>
            </w:r>
          </w:p>
        </w:tc>
        <w:tc>
          <w:tcPr>
            <w:tcW w:type="dxa" w:w="1704"/>
          </w:tcPr>
          <w:p>
            <w:r/>
            <w:r>
              <w:rPr>
                <w:sz w:val="21"/>
              </w:rPr>
              <w:t>RNA polymerase</w:t>
            </w:r>
          </w:p>
        </w:tc>
        <w:tc>
          <w:tcPr>
            <w:tcW w:type="dxa" w:w="1704"/>
          </w:tcPr>
          <w:p>
            <w:r/>
            <w:r>
              <w:rPr>
                <w:sz w:val="21"/>
              </w:rPr>
              <w:t>Other</w:t>
            </w:r>
          </w:p>
        </w:tc>
        <w:tc>
          <w:tcPr>
            <w:tcW w:type="dxa" w:w="1704"/>
          </w:tcPr>
          <w:p>
            <w:r/>
            <w:r>
              <w:rPr>
                <w:sz w:val="21"/>
              </w:rPr>
              <w:t>Approved</w:t>
            </w:r>
          </w:p>
        </w:tc>
        <w:tc>
          <w:tcPr>
            <w:tcW w:type="dxa" w:w="1704"/>
          </w:tcPr>
          <w:p>
            <w:r/>
            <w:r>
              <w:rPr>
                <w:sz w:val="21"/>
              </w:rPr>
              <w:t>13.0</w:t>
            </w:r>
          </w:p>
        </w:tc>
      </w:tr>
      <w:tr>
        <w:tc>
          <w:tcPr>
            <w:tcW w:type="dxa" w:w="1704"/>
          </w:tcPr>
          <w:p>
            <w:r/>
            <w:r>
              <w:rPr>
                <w:sz w:val="21"/>
              </w:rPr>
              <w:t>4</w:t>
            </w:r>
          </w:p>
        </w:tc>
        <w:tc>
          <w:tcPr>
            <w:tcW w:type="dxa" w:w="1704"/>
          </w:tcPr>
          <w:p>
            <w:r/>
            <w:r>
              <w:rPr>
                <w:sz w:val="21"/>
              </w:rPr>
              <w:t>Staurosporine</w:t>
            </w:r>
          </w:p>
        </w:tc>
        <w:tc>
          <w:tcPr>
            <w:tcW w:type="dxa" w:w="1704"/>
          </w:tcPr>
          <w:p>
            <w:r/>
            <w:r>
              <w:rPr>
                <w:sz w:val="21"/>
              </w:rPr>
              <w:t>Broad spectrum kinase inhibitor</w:t>
            </w:r>
          </w:p>
        </w:tc>
        <w:tc>
          <w:tcPr>
            <w:tcW w:type="dxa" w:w="1704"/>
          </w:tcPr>
          <w:p>
            <w:r/>
            <w:r>
              <w:rPr>
                <w:sz w:val="21"/>
              </w:rPr>
              <w:t>RTK signaling</w:t>
            </w:r>
          </w:p>
        </w:tc>
        <w:tc>
          <w:tcPr>
            <w:tcW w:type="dxa" w:w="1704"/>
          </w:tcPr>
          <w:p>
            <w:r/>
            <w:r>
              <w:rPr>
                <w:sz w:val="21"/>
              </w:rPr>
              <w:t>Candidate</w:t>
            </w:r>
          </w:p>
        </w:tc>
        <w:tc>
          <w:tcPr>
            <w:tcW w:type="dxa" w:w="1704"/>
          </w:tcPr>
          <w:p>
            <w:r/>
            <w:r>
              <w:rPr>
                <w:sz w:val="21"/>
              </w:rPr>
              <w:t>13.0</w:t>
            </w:r>
          </w:p>
        </w:tc>
      </w:tr>
      <w:tr>
        <w:tc>
          <w:tcPr>
            <w:tcW w:type="dxa" w:w="1704"/>
          </w:tcPr>
          <w:p>
            <w:r/>
            <w:r>
              <w:rPr>
                <w:sz w:val="21"/>
              </w:rPr>
              <w:t>5</w:t>
            </w:r>
          </w:p>
        </w:tc>
        <w:tc>
          <w:tcPr>
            <w:tcW w:type="dxa" w:w="1704"/>
          </w:tcPr>
          <w:p>
            <w:r/>
            <w:r>
              <w:rPr>
                <w:sz w:val="21"/>
              </w:rPr>
              <w:t>Vinblastine</w:t>
            </w:r>
          </w:p>
        </w:tc>
        <w:tc>
          <w:tcPr>
            <w:tcW w:type="dxa" w:w="1704"/>
          </w:tcPr>
          <w:p>
            <w:r/>
            <w:r>
              <w:rPr>
                <w:sz w:val="21"/>
              </w:rPr>
              <w:t>Microtubule destabiliser</w:t>
            </w:r>
          </w:p>
        </w:tc>
        <w:tc>
          <w:tcPr>
            <w:tcW w:type="dxa" w:w="1704"/>
          </w:tcPr>
          <w:p>
            <w:r/>
            <w:r>
              <w:rPr>
                <w:sz w:val="21"/>
              </w:rPr>
              <w:t>Mitosis</w:t>
            </w:r>
          </w:p>
        </w:tc>
        <w:tc>
          <w:tcPr>
            <w:tcW w:type="dxa" w:w="1704"/>
          </w:tcPr>
          <w:p>
            <w:r/>
            <w:r>
              <w:rPr>
                <w:sz w:val="21"/>
              </w:rPr>
              <w:t>Approved</w:t>
            </w:r>
          </w:p>
        </w:tc>
        <w:tc>
          <w:tcPr>
            <w:tcW w:type="dxa" w:w="1704"/>
          </w:tcPr>
          <w:p>
            <w:r/>
            <w:r>
              <w:rPr>
                <w:sz w:val="21"/>
              </w:rPr>
              <w:t>12.83</w:t>
            </w:r>
          </w:p>
        </w:tc>
      </w:tr>
      <w:tr>
        <w:tc>
          <w:tcPr>
            <w:tcW w:type="dxa" w:w="1704"/>
          </w:tcPr>
          <w:p>
            <w:r/>
            <w:r>
              <w:rPr>
                <w:sz w:val="21"/>
              </w:rPr>
              <w:t>6</w:t>
            </w:r>
          </w:p>
        </w:tc>
        <w:tc>
          <w:tcPr>
            <w:tcW w:type="dxa" w:w="1704"/>
          </w:tcPr>
          <w:p>
            <w:r/>
            <w:r>
              <w:rPr>
                <w:sz w:val="21"/>
              </w:rPr>
              <w:t>Bortezomib</w:t>
            </w:r>
          </w:p>
        </w:tc>
        <w:tc>
          <w:tcPr>
            <w:tcW w:type="dxa" w:w="1704"/>
          </w:tcPr>
          <w:p>
            <w:r/>
            <w:r>
              <w:rPr>
                <w:sz w:val="21"/>
              </w:rPr>
              <w:t>Proteasome</w:t>
            </w:r>
          </w:p>
        </w:tc>
        <w:tc>
          <w:tcPr>
            <w:tcW w:type="dxa" w:w="1704"/>
          </w:tcPr>
          <w:p>
            <w:r/>
            <w:r>
              <w:rPr>
                <w:sz w:val="21"/>
              </w:rPr>
              <w:t>Protein stability and degradation</w:t>
            </w:r>
          </w:p>
        </w:tc>
        <w:tc>
          <w:tcPr>
            <w:tcW w:type="dxa" w:w="1704"/>
          </w:tcPr>
          <w:p>
            <w:r/>
            <w:r>
              <w:rPr>
                <w:sz w:val="21"/>
              </w:rPr>
              <w:t>Approved</w:t>
            </w:r>
          </w:p>
        </w:tc>
        <w:tc>
          <w:tcPr>
            <w:tcW w:type="dxa" w:w="1704"/>
          </w:tcPr>
          <w:p>
            <w:r/>
            <w:r>
              <w:rPr>
                <w:sz w:val="21"/>
              </w:rPr>
              <w:t>12.79</w:t>
            </w:r>
          </w:p>
        </w:tc>
      </w:tr>
      <w:tr>
        <w:tc>
          <w:tcPr>
            <w:tcW w:type="dxa" w:w="1704"/>
          </w:tcPr>
          <w:p>
            <w:r/>
            <w:r>
              <w:rPr>
                <w:sz w:val="21"/>
              </w:rPr>
              <w:t>7</w:t>
            </w:r>
          </w:p>
        </w:tc>
        <w:tc>
          <w:tcPr>
            <w:tcW w:type="dxa" w:w="1704"/>
          </w:tcPr>
          <w:p>
            <w:r/>
            <w:r>
              <w:rPr>
                <w:sz w:val="21"/>
              </w:rPr>
              <w:t>SN-38</w:t>
            </w:r>
          </w:p>
        </w:tc>
        <w:tc>
          <w:tcPr>
            <w:tcW w:type="dxa" w:w="1704"/>
          </w:tcPr>
          <w:p>
            <w:r/>
            <w:r>
              <w:rPr>
                <w:sz w:val="21"/>
              </w:rPr>
              <w:t>TOP1</w:t>
            </w:r>
          </w:p>
        </w:tc>
        <w:tc>
          <w:tcPr>
            <w:tcW w:type="dxa" w:w="1704"/>
          </w:tcPr>
          <w:p>
            <w:r/>
            <w:r>
              <w:rPr>
                <w:sz w:val="21"/>
              </w:rPr>
              <w:t>DNA replication</w:t>
            </w:r>
          </w:p>
        </w:tc>
        <w:tc>
          <w:tcPr>
            <w:tcW w:type="dxa" w:w="1704"/>
          </w:tcPr>
          <w:p>
            <w:r/>
            <w:r>
              <w:rPr>
                <w:sz w:val="21"/>
              </w:rPr>
              <w:t>Candidate</w:t>
            </w:r>
          </w:p>
        </w:tc>
        <w:tc>
          <w:tcPr>
            <w:tcW w:type="dxa" w:w="1704"/>
          </w:tcPr>
          <w:p>
            <w:r/>
            <w:r>
              <w:rPr>
                <w:sz w:val="21"/>
              </w:rPr>
              <w:t>12.5</w:t>
            </w:r>
          </w:p>
        </w:tc>
      </w:tr>
      <w:tr>
        <w:tc>
          <w:tcPr>
            <w:tcW w:type="dxa" w:w="1704"/>
          </w:tcPr>
          <w:p>
            <w:r/>
            <w:r>
              <w:rPr>
                <w:sz w:val="21"/>
              </w:rPr>
              <w:t>8</w:t>
            </w:r>
          </w:p>
        </w:tc>
        <w:tc>
          <w:tcPr>
            <w:tcW w:type="dxa" w:w="1704"/>
          </w:tcPr>
          <w:p>
            <w:r/>
            <w:r>
              <w:rPr>
                <w:sz w:val="21"/>
              </w:rPr>
              <w:t>Docetaxel</w:t>
            </w:r>
          </w:p>
        </w:tc>
        <w:tc>
          <w:tcPr>
            <w:tcW w:type="dxa" w:w="1704"/>
          </w:tcPr>
          <w:p>
            <w:r/>
            <w:r>
              <w:rPr>
                <w:sz w:val="21"/>
              </w:rPr>
              <w:t>Microtubule stabiliser</w:t>
            </w:r>
          </w:p>
        </w:tc>
        <w:tc>
          <w:tcPr>
            <w:tcW w:type="dxa" w:w="1704"/>
          </w:tcPr>
          <w:p>
            <w:r/>
            <w:r>
              <w:rPr>
                <w:sz w:val="21"/>
              </w:rPr>
              <w:t>Mitosis</w:t>
            </w:r>
          </w:p>
        </w:tc>
        <w:tc>
          <w:tcPr>
            <w:tcW w:type="dxa" w:w="1704"/>
          </w:tcPr>
          <w:p>
            <w:r/>
            <w:r>
              <w:rPr>
                <w:sz w:val="21"/>
              </w:rPr>
              <w:t>Approved</w:t>
            </w:r>
          </w:p>
        </w:tc>
        <w:tc>
          <w:tcPr>
            <w:tcW w:type="dxa" w:w="1704"/>
          </w:tcPr>
          <w:p>
            <w:r/>
            <w:r>
              <w:rPr>
                <w:sz w:val="21"/>
              </w:rPr>
              <w:t>12.33</w:t>
            </w:r>
          </w:p>
        </w:tc>
      </w:tr>
      <w:tr>
        <w:tc>
          <w:tcPr>
            <w:tcW w:type="dxa" w:w="1704"/>
          </w:tcPr>
          <w:p>
            <w:r/>
            <w:r>
              <w:rPr>
                <w:sz w:val="21"/>
              </w:rPr>
              <w:t>9</w:t>
            </w:r>
          </w:p>
        </w:tc>
        <w:tc>
          <w:tcPr>
            <w:tcW w:type="dxa" w:w="1704"/>
          </w:tcPr>
          <w:p>
            <w:r/>
            <w:r>
              <w:rPr>
                <w:sz w:val="21"/>
              </w:rPr>
              <w:t>Vinorelbine</w:t>
            </w:r>
          </w:p>
        </w:tc>
        <w:tc>
          <w:tcPr>
            <w:tcW w:type="dxa" w:w="1704"/>
          </w:tcPr>
          <w:p>
            <w:r/>
            <w:r>
              <w:rPr>
                <w:sz w:val="21"/>
              </w:rPr>
              <w:t>Microtubule destabiliser</w:t>
            </w:r>
          </w:p>
        </w:tc>
        <w:tc>
          <w:tcPr>
            <w:tcW w:type="dxa" w:w="1704"/>
          </w:tcPr>
          <w:p>
            <w:r/>
            <w:r>
              <w:rPr>
                <w:sz w:val="21"/>
              </w:rPr>
              <w:t>Mitosis</w:t>
            </w:r>
          </w:p>
        </w:tc>
        <w:tc>
          <w:tcPr>
            <w:tcW w:type="dxa" w:w="1704"/>
          </w:tcPr>
          <w:p>
            <w:r/>
            <w:r>
              <w:rPr>
                <w:sz w:val="21"/>
              </w:rPr>
              <w:t>Approved</w:t>
            </w:r>
          </w:p>
        </w:tc>
        <w:tc>
          <w:tcPr>
            <w:tcW w:type="dxa" w:w="1704"/>
          </w:tcPr>
          <w:p>
            <w:r/>
            <w:r>
              <w:rPr>
                <w:sz w:val="21"/>
              </w:rPr>
              <w:t>12.0</w:t>
            </w:r>
          </w:p>
        </w:tc>
      </w:tr>
      <w:tr>
        <w:tc>
          <w:tcPr>
            <w:tcW w:type="dxa" w:w="1704"/>
          </w:tcPr>
          <w:p>
            <w:r/>
            <w:r>
              <w:rPr>
                <w:sz w:val="21"/>
              </w:rPr>
              <w:t>10</w:t>
            </w:r>
          </w:p>
        </w:tc>
        <w:tc>
          <w:tcPr>
            <w:tcW w:type="dxa" w:w="1704"/>
          </w:tcPr>
          <w:p>
            <w:r/>
            <w:r>
              <w:rPr>
                <w:sz w:val="21"/>
              </w:rPr>
              <w:t>Dinaciclib</w:t>
            </w:r>
          </w:p>
        </w:tc>
        <w:tc>
          <w:tcPr>
            <w:tcW w:type="dxa" w:w="1704"/>
          </w:tcPr>
          <w:p>
            <w:r/>
            <w:r>
              <w:rPr>
                <w:sz w:val="21"/>
              </w:rPr>
              <w:t>CDK1, CDK2, CDK5, CDK9</w:t>
            </w:r>
          </w:p>
        </w:tc>
        <w:tc>
          <w:tcPr>
            <w:tcW w:type="dxa" w:w="1704"/>
          </w:tcPr>
          <w:p>
            <w:r/>
            <w:r>
              <w:rPr>
                <w:sz w:val="21"/>
              </w:rPr>
              <w:t>Cell cycle</w:t>
            </w:r>
          </w:p>
        </w:tc>
        <w:tc>
          <w:tcPr>
            <w:tcW w:type="dxa" w:w="1704"/>
          </w:tcPr>
          <w:p>
            <w:r/>
            <w:r>
              <w:rPr>
                <w:sz w:val="21"/>
              </w:rPr>
              <w:t>Candidate</w:t>
            </w:r>
          </w:p>
        </w:tc>
        <w:tc>
          <w:tcPr>
            <w:tcW w:type="dxa" w:w="1704"/>
          </w:tcPr>
          <w:p>
            <w:r/>
            <w:r>
              <w:rPr>
                <w:sz w:val="21"/>
              </w:rPr>
              <w:t>12.0</w:t>
            </w:r>
          </w:p>
        </w:tc>
      </w:tr>
    </w:tbl>
    <w:p>
      <w:pPr>
        <w:jc w:val="center"/>
      </w:pPr>
      <w:r>
        <w:drawing>
          <wp:inline xmlns:a="http://schemas.openxmlformats.org/drawingml/2006/main" xmlns:pic="http://schemas.openxmlformats.org/drawingml/2006/picture">
            <wp:extent cx="6126480" cy="4159828"/>
            <wp:docPr id="3" name="Picture 3"/>
            <wp:cNvGraphicFramePr>
              <a:graphicFrameLocks noChangeAspect="1"/>
            </wp:cNvGraphicFramePr>
            <a:graphic>
              <a:graphicData uri="http://schemas.openxmlformats.org/drawingml/2006/picture">
                <pic:pic>
                  <pic:nvPicPr>
                    <pic:cNvPr id="0" name="final_candidates_top10.png"/>
                    <pic:cNvPicPr/>
                  </pic:nvPicPr>
                  <pic:blipFill>
                    <a:blip r:embed="rId11"/>
                    <a:stretch>
                      <a:fillRect/>
                    </a:stretch>
                  </pic:blipFill>
                  <pic:spPr>
                    <a:xfrm>
                      <a:off x="0" y="0"/>
                      <a:ext cx="6126480" cy="4159828"/>
                    </a:xfrm>
                    <a:prstGeom prst="rect"/>
                  </pic:spPr>
                </pic:pic>
              </a:graphicData>
            </a:graphic>
          </wp:inline>
        </w:drawing>
      </w:r>
    </w:p>
    <w:p>
      <w:pPr>
        <w:jc w:val="center"/>
      </w:pPr>
      <w:r>
        <w:rPr>
          <w:b w:val="0"/>
          <w:i/>
          <w:sz w:val="20"/>
        </w:rPr>
        <w:t>그림 3. 최종 후보 Top 10 약물과 combined score. 색상은 ADMET 기반 최종 분류를 의미한다.</w:t>
      </w:r>
    </w:p>
    <w:p>
      <w:r>
        <w:rPr>
          <w:b w:val="0"/>
          <w:i w:val="0"/>
          <w:sz w:val="22"/>
        </w:rPr>
        <w:t>특히 Romidepsin , Sepantronium bromide , Staurosporine , Dactinomycin , SN-38 은 예측 성능, 외부 검증, ADMET 관점에서 상위권을 유지했다. 반면 Epirubicin 은 Ames 및 DILI 플래그가 확인되어 Caution으로 분류되었다. 이 결과는 “점수가 높은 약물”과 “실제 검토 가치가 높은 약물”이 완전히 같지 않음을 보여준다.</w:t>
      </w:r>
    </w:p>
    <w:p>
      <w:r>
        <w:rPr>
          <w:b/>
          <w:sz w:val="26"/>
        </w:rPr>
        <w:t>4.7 결과 정리 및 산출물 관리</w:t>
      </w:r>
    </w:p>
    <w:p>
      <w:r>
        <w:rPr>
          <w:b w:val="0"/>
          <w:i w:val="0"/>
          <w:sz w:val="22"/>
        </w:rPr>
        <w:t>분석 결과는 대시보드, JSON, CSV, 실행 로그 단위로 정리하였다. 모델 성능 비교, 앙상블 결과, 외부 검증 결과, 최종 후보 평가 결과를 분리해 관리했고, 프론트엔드는 현재 진행 중이므로 본 보고서에는 화면보다는 산출물 구조와 정량 지표를 우선 반영하였다.</w:t>
      </w:r>
    </w:p>
    <w:p>
      <w:r>
        <w:rPr>
          <w:b/>
          <w:sz w:val="32"/>
        </w:rPr>
        <w:t>05 자체 평가 의견</w:t>
      </w:r>
    </w:p>
    <w:p>
      <w:r>
        <w:rPr>
          <w:b/>
          <w:sz w:val="26"/>
        </w:rPr>
        <w:t>5.1 잘된 점</w:t>
      </w:r>
    </w:p>
    <w:p>
      <w:pPr>
        <w:pStyle w:val="ListBullet"/>
      </w:pPr>
      <w:r>
        <w:rPr>
          <w:sz w:val="22"/>
        </w:rPr>
        <w:t>환경 설정부터 최종 후보 평가까지 전체 분석 흐름을 실제로 끝까지 수행하였다.</w:t>
      </w:r>
    </w:p>
    <w:p>
      <w:pPr>
        <w:pStyle w:val="ListBullet"/>
      </w:pPr>
      <w:r>
        <w:rPr>
          <w:sz w:val="22"/>
        </w:rPr>
        <w:t>AWS Batch, Nextflow, ML/DL/Graph, METABRIC, ADMET까지 모든 단계를 경험적으로 검증하였다.</w:t>
      </w:r>
    </w:p>
    <w:p>
      <w:pPr>
        <w:pStyle w:val="ListBullet"/>
      </w:pPr>
      <w:r>
        <w:rPr>
          <w:sz w:val="22"/>
        </w:rPr>
        <w:t>상위 성능 모델들을 앙상블로 결합하여 단일 모델 대비 더 안정적인 예측 구조를 확보하였다.</w:t>
      </w:r>
    </w:p>
    <w:p>
      <w:pPr>
        <w:pStyle w:val="ListBullet"/>
      </w:pPr>
      <w:r>
        <w:rPr>
          <w:sz w:val="22"/>
        </w:rPr>
        <w:t>대시보드와 보고서 초안까지 연결해 결과 전달 구조를 조기에 확보하였다.</w:t>
      </w:r>
    </w:p>
    <w:p>
      <w:r>
        <w:rPr>
          <w:b/>
          <w:sz w:val="26"/>
        </w:rPr>
        <w:t>5.2 아쉬운 점</w:t>
      </w:r>
    </w:p>
    <w:p>
      <w:pPr>
        <w:pStyle w:val="ListBullet"/>
      </w:pPr>
      <w:r>
        <w:rPr>
          <w:sz w:val="22"/>
        </w:rPr>
        <w:t>프론트엔드가 아직 진행 중이어서 최종 화면 캡처와 통합 스토리를 완전히 반영하지 못했다.</w:t>
      </w:r>
    </w:p>
    <w:p>
      <w:pPr>
        <w:pStyle w:val="ListBullet"/>
      </w:pPr>
      <w:r>
        <w:rPr>
          <w:sz w:val="22"/>
        </w:rPr>
        <w:t>LINCS 데이터 처리 방식과 feature 생성 세부 옵션에 따라 결과가 달라질 수 있어, 일부 단계는 추가 민감도 분석이 필요하다.</w:t>
      </w:r>
    </w:p>
    <w:p>
      <w:pPr>
        <w:pStyle w:val="ListBullet"/>
      </w:pPr>
      <w:r>
        <w:rPr>
          <w:sz w:val="22"/>
        </w:rPr>
        <w:t>Graph 계열 모델은 이번 분석에서 회귀 성능이 충분히 높지 않아 주력 모델로 활용하지 못했다.</w:t>
      </w:r>
    </w:p>
    <w:p>
      <w:r>
        <w:rPr>
          <w:b/>
          <w:sz w:val="26"/>
        </w:rPr>
        <w:t>5.3 향후 보완 방향</w:t>
      </w:r>
    </w:p>
    <w:p>
      <w:pPr>
        <w:pStyle w:val="ListBullet"/>
      </w:pPr>
      <w:r>
        <w:rPr>
          <w:sz w:val="22"/>
        </w:rPr>
        <w:t>프론트엔드 완성 후 결과 화면과 본 보고서를 일관되게 연결한다.</w:t>
      </w:r>
    </w:p>
    <w:p>
      <w:pPr>
        <w:pStyle w:val="ListBullet"/>
      </w:pPr>
      <w:r>
        <w:rPr>
          <w:sz w:val="22"/>
        </w:rPr>
        <w:t>LINCS 입력 구성과 feature 생성 옵션을 더 세밀하게 점검해 성능 민감도를 추가 분석한다.</w:t>
      </w:r>
    </w:p>
    <w:p>
      <w:pPr>
        <w:pStyle w:val="ListBullet"/>
      </w:pPr>
      <w:r>
        <w:rPr>
          <w:sz w:val="22"/>
        </w:rPr>
        <w:t>Graph 모델의 node feature 구성과 split 전략을 재조정해 회귀 성능을 추가로 점검한다.</w:t>
      </w:r>
    </w:p>
    <w:p>
      <w:pPr>
        <w:pStyle w:val="ListBullet"/>
      </w:pPr>
      <w:r>
        <w:rPr>
          <w:sz w:val="22"/>
        </w:rPr>
        <w:t>발표용 문서는 별도로 요약본을 구성해 핵심 비교와 시사점 중심으로 정리한다.</w:t>
      </w:r>
    </w:p>
    <w:p>
      <w:r>
        <w:rPr>
          <w:b/>
          <w:sz w:val="26"/>
        </w:rPr>
        <w:t>5.4 종합 의견</w:t>
      </w:r>
    </w:p>
    <w:p>
      <w:r>
        <w:rPr>
          <w:b w:val="0"/>
          <w:i w:val="0"/>
          <w:sz w:val="22"/>
        </w:rPr>
        <w:t>본 프로젝트는 약물 재창출 분석 체계를 실제로 구축하고, 외부 검증과 ADMET 필터링을 거쳐 우선 검토 가능한 후보 약물을 도출했다는 점에서 프리프로젝트의 목표를 충실히 달성하였다. 특히 데이터 통합, 정량적 검증, 환경 간 일관성 확인, 결과 전달 구조를 함께 확보했다는 점에서 향후 발표 자료 및 최종 프론트엔드 통합 작업으로 자연스럽게 확장될 수 있다.</w:t>
      </w:r>
    </w:p>
    <w:p>
      <w:r>
        <w:rPr>
          <w:b/>
          <w:sz w:val="32"/>
        </w:rPr>
        <w:t>참고 문서 및 근거 자료</w:t>
      </w:r>
    </w:p>
    <w:p>
      <w:pPr>
        <w:pStyle w:val="ListBullet"/>
      </w:pPr>
      <w:r>
        <w:rPr>
          <w:sz w:val="22"/>
        </w:rPr>
        <w:t>프로젝트 수행 절차 문서</w:t>
      </w:r>
    </w:p>
    <w:p>
      <w:pPr>
        <w:pStyle w:val="ListBullet"/>
      </w:pPr>
      <w:r>
        <w:rPr>
          <w:sz w:val="22"/>
        </w:rPr>
        <w:t>데이터 provenance 정리 문서</w:t>
      </w:r>
    </w:p>
    <w:p>
      <w:pPr>
        <w:pStyle w:val="ListBullet"/>
      </w:pPr>
      <w:r>
        <w:rPr>
          <w:sz w:val="22"/>
        </w:rPr>
        <w:t>Feature Engineering 실행 결과 및 리포트</w:t>
      </w:r>
    </w:p>
    <w:p>
      <w:pPr>
        <w:pStyle w:val="ListBullet"/>
      </w:pPr>
      <w:r>
        <w:rPr>
          <w:sz w:val="22"/>
        </w:rPr>
        <w:t>ML, DL, Graph 모델 성능 요약 결과</w:t>
      </w:r>
    </w:p>
    <w:p>
      <w:pPr>
        <w:pStyle w:val="ListBullet"/>
      </w:pPr>
      <w:r>
        <w:rPr>
          <w:sz w:val="22"/>
        </w:rPr>
        <w:t>앙상블 결과 비교표</w:t>
      </w:r>
    </w:p>
    <w:p>
      <w:pPr>
        <w:pStyle w:val="ListBullet"/>
      </w:pPr>
      <w:r>
        <w:rPr>
          <w:sz w:val="22"/>
        </w:rPr>
        <w:t>METABRIC 외부 검증 결과</w:t>
      </w:r>
    </w:p>
    <w:p>
      <w:pPr>
        <w:pStyle w:val="ListBullet"/>
      </w:pPr>
      <w:r>
        <w:rPr>
          <w:sz w:val="22"/>
        </w:rPr>
        <w:t>ADMET Gate 최종 후보 결과</w:t>
      </w:r>
    </w:p>
    <w:p>
      <w:r>
        <w:rPr>
          <w:b w:val="0"/>
          <w:i w:val="0"/>
          <w:sz w:val="20"/>
        </w:rPr>
        <w:t>비고: 본 문서는 제출용 결과보고서 초안이다. 최종 제출 전 프론트엔드 캡처, 지도교수/과목명, 표지 형식 등 제출 양식 요소를 반영해 마무리할 수 있다.</w:t>
      </w:r>
    </w:p>
    <w:sectPr w:rsidR="00FC693F" w:rsidRPr="0006063C" w:rsidSect="00034616">
      <w:type w:val="continuous"/>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